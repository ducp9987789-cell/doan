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60" w:lineRule="auto"/>
        <w:jc w:val="center"/>
      </w:pPr>
      <w:r>
        <w:rPr>
          <w:rFonts w:ascii="Times New Roman" w:hAnsi="Times New Roman" w:eastAsia="Times New Roman"/>
          <w:b/>
          <w:i w:val="0"/>
          <w:sz w:val="28"/>
        </w:rPr>
        <w:t>BẢN MÔ TẢ ĐỒ ÁN TỐT NGHIỆP</w:t>
      </w:r>
    </w:p>
    <w:p>
      <w:pPr>
        <w:spacing w:after="80" w:line="360" w:lineRule="auto"/>
        <w:jc w:val="center"/>
      </w:pPr>
    </w:p>
    <w:p>
      <w:pPr>
        <w:spacing w:after="80" w:line="360" w:lineRule="auto"/>
        <w:jc w:val="center"/>
      </w:pPr>
      <w:r>
        <w:rPr>
          <w:rFonts w:ascii="Times New Roman" w:hAnsi="Times New Roman" w:eastAsia="Times New Roman"/>
          <w:b/>
          <w:i w:val="0"/>
          <w:sz w:val="32"/>
        </w:rPr>
        <w:t>Hệ thống cửa hàng thời trang trực tuyến tích hợp chatbot AI hỗ trợ khách hàng và quản lý bán hàng</w:t>
      </w:r>
    </w:p>
    <w:p>
      <w:pPr>
        <w:spacing w:after="80" w:line="360" w:lineRule="auto"/>
        <w:jc w:val="center"/>
      </w:pPr>
    </w:p>
    <w:p>
      <w:pPr>
        <w:spacing w:after="80" w:line="360" w:lineRule="auto"/>
        <w:jc w:val="center"/>
      </w:pPr>
      <w:r>
        <w:rPr>
          <w:rFonts w:ascii="Times New Roman" w:hAnsi="Times New Roman" w:eastAsia="Times New Roman"/>
          <w:b w:val="0"/>
          <w:i w:val="0"/>
          <w:sz w:val="22"/>
        </w:rPr>
        <w:t>Công nghệ: Vue.js · FastAPI · MongoDB · RAG/LLM · Chroma · Docker</w:t>
      </w:r>
    </w:p>
    <w:p>
      <w:pPr>
        <w:spacing w:before="360" w:after="480"/>
        <w:jc w:val="center"/>
      </w:pPr>
      <w:r>
        <w:rPr>
          <w:rFonts w:ascii="Times New Roman" w:hAnsi="Times New Roman" w:eastAsia="Times New Roman"/>
          <w:b w:val="0"/>
          <w:i/>
          <w:color w:val="333333"/>
          <w:sz w:val="22"/>
        </w:rPr>
        <w:t>Loại tài liệu: Bản mô tả đồ án phục vụ đăng ký / nộp giảng viên hướng dẫn</w:t>
        <w:br/>
        <w:t>Phạm vi: Hệ thống thương mại điện tử thời trang tích hợp hỗ trợ khách hàng bằng AI</w:t>
      </w:r>
    </w:p>
    <w:p>
      <w:pPr>
        <w:spacing w:before="280" w:after="120" w:line="360" w:lineRule="auto"/>
      </w:pPr>
      <w:r>
        <w:rPr>
          <w:rFonts w:ascii="Times New Roman" w:hAnsi="Times New Roman" w:eastAsia="Times New Roman"/>
          <w:b/>
          <w:i w:val="0"/>
          <w:sz w:val="28"/>
        </w:rPr>
        <w:t>1. Mở đầu</w:t>
      </w:r>
    </w:p>
    <w:p>
      <w:pPr>
        <w:spacing w:after="120" w:line="360" w:lineRule="auto"/>
        <w:ind w:firstLine="567"/>
        <w:jc w:val="both"/>
      </w:pPr>
      <w:r>
        <w:rPr>
          <w:rFonts w:ascii="Times New Roman" w:hAnsi="Times New Roman" w:eastAsia="Times New Roman"/>
          <w:b w:val="0"/>
          <w:i w:val="0"/>
          <w:sz w:val="24"/>
        </w:rPr>
        <w:t>Thương mại điện tử phát triển nhanh kéo theo nhu cầu hỗ trợ khách hàng liên tục và trải nghiệm mua sắm cá nhân hóa. Trong lĩnh vực bán lẻ thời trang, khách hàng thường cần tư vấn về kiểu dáng, kích cỡ, màu sắc, giá và khuyến mãi. Việc chỉ dựa vào nhân viên hỗ trợ truyền thống khó đảm bảo phản hồi nhanh và ổn định trong mọi khung giờ.</w:t>
      </w:r>
    </w:p>
    <w:p>
      <w:pPr>
        <w:spacing w:after="120" w:line="360" w:lineRule="auto"/>
        <w:ind w:firstLine="567"/>
        <w:jc w:val="both"/>
      </w:pPr>
      <w:r>
        <w:rPr>
          <w:rFonts w:ascii="Times New Roman" w:hAnsi="Times New Roman" w:eastAsia="Times New Roman"/>
          <w:b w:val="0"/>
          <w:i w:val="0"/>
          <w:sz w:val="24"/>
        </w:rPr>
        <w:t>Đồ án đề xuất thiết kế và xây dựng một hệ thống cửa hàng thời trang trực tuyến tích hợp chatbot AI. Hệ thống cho phép khách hàng xem sản phẩm, tìm kiếm, đặt hàng; đồng thời hỗ trợ tư vấn tự động dựa trên dữ liệu sản phẩm và chính sách cửa hàng. Chatbot được triển khai theo hướng Retrieval-Augmented Generation (RAG) kết hợp Large Language Model (LLM), giúp câu trả lời gắn với dữ liệu thực tế của cửa hàng thay vì sinh nội dung tự do không kiểm soát.</w:t>
      </w:r>
    </w:p>
    <w:p>
      <w:pPr>
        <w:spacing w:before="280" w:after="120" w:line="360" w:lineRule="auto"/>
      </w:pPr>
      <w:r>
        <w:rPr>
          <w:rFonts w:ascii="Times New Roman" w:hAnsi="Times New Roman" w:eastAsia="Times New Roman"/>
          <w:b/>
          <w:i w:val="0"/>
          <w:sz w:val="28"/>
        </w:rPr>
        <w:t>2. Tên đề tài và mục tiêu</w:t>
      </w:r>
    </w:p>
    <w:p>
      <w:pPr>
        <w:spacing w:before="200" w:after="120" w:line="360" w:lineRule="auto"/>
      </w:pPr>
      <w:r>
        <w:rPr>
          <w:rFonts w:ascii="Times New Roman" w:hAnsi="Times New Roman" w:eastAsia="Times New Roman"/>
          <w:b/>
          <w:i w:val="0"/>
          <w:sz w:val="26"/>
        </w:rPr>
        <w:t>2.1. Tên đề tài</w:t>
      </w:r>
    </w:p>
    <w:p>
      <w:pPr>
        <w:spacing w:after="120" w:line="360" w:lineRule="auto"/>
        <w:jc w:val="both"/>
      </w:pPr>
      <w:r>
        <w:rPr>
          <w:rFonts w:ascii="Times New Roman" w:hAnsi="Times New Roman" w:eastAsia="Times New Roman"/>
          <w:b w:val="0"/>
          <w:i w:val="0"/>
          <w:sz w:val="24"/>
        </w:rPr>
        <w:t>Hệ thống cửa hàng thời trang trực tuyến tích hợp chatbot AI hỗ trợ khách hàng và quản lý bán hàng.</w:t>
      </w:r>
    </w:p>
    <w:p>
      <w:pPr>
        <w:spacing w:before="200" w:after="120" w:line="360" w:lineRule="auto"/>
      </w:pPr>
      <w:r>
        <w:rPr>
          <w:rFonts w:ascii="Times New Roman" w:hAnsi="Times New Roman" w:eastAsia="Times New Roman"/>
          <w:b/>
          <w:i w:val="0"/>
          <w:sz w:val="26"/>
        </w:rPr>
        <w:t>2.2. Mục tiêu chung</w:t>
      </w:r>
    </w:p>
    <w:p>
      <w:pPr>
        <w:spacing w:after="120" w:line="360" w:lineRule="auto"/>
        <w:ind w:firstLine="567"/>
        <w:jc w:val="both"/>
      </w:pPr>
      <w:r>
        <w:rPr>
          <w:rFonts w:ascii="Times New Roman" w:hAnsi="Times New Roman" w:eastAsia="Times New Roman"/>
          <w:b w:val="0"/>
          <w:i w:val="0"/>
          <w:sz w:val="24"/>
        </w:rPr>
        <w:t>Thiết kế và phát triển hệ thống thương mại điện tử thời trang có đầy đủ luồng bán hàng cơ bản, trong đó khách hàng có thể tìm kiếm và đặt hàng; quản trị viên quản lý danh mục, sản phẩm và đơn hàng; chatbot AI hỗ trợ tư vấn và bán hàng liên tục bằng kỹ thuật RAG và LLM.</w:t>
      </w:r>
    </w:p>
    <w:p>
      <w:pPr>
        <w:spacing w:before="200" w:after="120" w:line="360" w:lineRule="auto"/>
      </w:pPr>
      <w:r>
        <w:rPr>
          <w:rFonts w:ascii="Times New Roman" w:hAnsi="Times New Roman" w:eastAsia="Times New Roman"/>
          <w:b/>
          <w:i w:val="0"/>
          <w:sz w:val="26"/>
        </w:rPr>
        <w:t>2.3. Mục tiêu cụ thể</w:t>
      </w:r>
    </w:p>
    <w:p>
      <w:pPr>
        <w:pStyle w:val="ListBullet"/>
        <w:spacing w:after="60" w:line="360" w:lineRule="auto"/>
        <w:ind w:left="567"/>
      </w:pPr>
      <w:r>
        <w:rPr>
          <w:rFonts w:ascii="Times New Roman" w:hAnsi="Times New Roman" w:eastAsia="Times New Roman"/>
          <w:b w:val="0"/>
          <w:i w:val="0"/>
          <w:sz w:val="24"/>
        </w:rPr>
        <w:t>Thiết kế và triển khai hệ thống bán hàng thời trang trực tuyến với các chức năng e-commerce cốt lõi.</w:t>
      </w:r>
    </w:p>
    <w:p>
      <w:pPr>
        <w:pStyle w:val="ListBullet"/>
        <w:spacing w:after="60" w:line="360" w:lineRule="auto"/>
        <w:ind w:left="567"/>
      </w:pPr>
      <w:r>
        <w:rPr>
          <w:rFonts w:ascii="Times New Roman" w:hAnsi="Times New Roman" w:eastAsia="Times New Roman"/>
          <w:b w:val="0"/>
          <w:i w:val="0"/>
          <w:sz w:val="24"/>
        </w:rPr>
        <w:t>Tích hợp chatbot AI hỗ trợ khách hàng 24/7.</w:t>
      </w:r>
    </w:p>
    <w:p>
      <w:pPr>
        <w:pStyle w:val="ListBullet"/>
        <w:spacing w:after="60" w:line="360" w:lineRule="auto"/>
        <w:ind w:left="567"/>
      </w:pPr>
      <w:r>
        <w:rPr>
          <w:rFonts w:ascii="Times New Roman" w:hAnsi="Times New Roman" w:eastAsia="Times New Roman"/>
          <w:b w:val="0"/>
          <w:i w:val="0"/>
          <w:sz w:val="24"/>
        </w:rPr>
        <w:t>Ứng dụng RAG kết hợp LLM để chatbot trả lời dựa trên dữ liệu sản phẩm, FAQ và chính sách cửa hàng.</w:t>
      </w:r>
    </w:p>
    <w:p>
      <w:pPr>
        <w:pStyle w:val="ListBullet"/>
        <w:spacing w:after="60" w:line="360" w:lineRule="auto"/>
        <w:ind w:left="567"/>
      </w:pPr>
      <w:r>
        <w:rPr>
          <w:rFonts w:ascii="Times New Roman" w:hAnsi="Times New Roman" w:eastAsia="Times New Roman"/>
          <w:b w:val="0"/>
          <w:i w:val="0"/>
          <w:sz w:val="24"/>
        </w:rPr>
        <w:t>Đóng gói hệ thống bằng Docker và Docker Compose nhằm dễ triển khai, chạy thử và demo.</w:t>
      </w:r>
    </w:p>
    <w:p>
      <w:pPr>
        <w:pStyle w:val="ListBullet"/>
        <w:spacing w:after="60" w:line="360" w:lineRule="auto"/>
        <w:ind w:left="567"/>
      </w:pPr>
      <w:r>
        <w:rPr>
          <w:rFonts w:ascii="Times New Roman" w:hAnsi="Times New Roman" w:eastAsia="Times New Roman"/>
          <w:b w:val="0"/>
          <w:i w:val="0"/>
          <w:sz w:val="24"/>
        </w:rPr>
        <w:t>Xây dựng kiến trúc rõ ràng, dễ bảo trì, phù hợp đánh giá học thuật và mở rộng sau này.</w:t>
      </w:r>
    </w:p>
    <w:p>
      <w:pPr>
        <w:spacing w:before="280" w:after="120" w:line="360" w:lineRule="auto"/>
      </w:pPr>
      <w:r>
        <w:rPr>
          <w:rFonts w:ascii="Times New Roman" w:hAnsi="Times New Roman" w:eastAsia="Times New Roman"/>
          <w:b/>
          <w:i w:val="0"/>
          <w:sz w:val="28"/>
        </w:rPr>
        <w:t>3. Tính cấp thiết và ý nghĩa</w:t>
      </w:r>
    </w:p>
    <w:p>
      <w:pPr>
        <w:spacing w:after="120" w:line="360" w:lineRule="auto"/>
        <w:ind w:firstLine="567"/>
        <w:jc w:val="both"/>
      </w:pPr>
      <w:r>
        <w:rPr>
          <w:rFonts w:ascii="Times New Roman" w:hAnsi="Times New Roman" w:eastAsia="Times New Roman"/>
          <w:b w:val="0"/>
          <w:i w:val="0"/>
          <w:sz w:val="24"/>
        </w:rPr>
        <w:t>Nhiều cửa hàng trực tuyến chỉ cung cấp trang sản phẩm tĩnh và bộ lọc cơ bản. Khách hàng thường lặp lại các câu hỏi về tồn kho, kích cỡ, vận chuyển, đổi trả và khuyến mãi. Thiếu hỗ trợ thông minh có thể làm giảm tỷ lệ chuyển đổi và gia tăng chi phí chăm sóc khách hàng.</w:t>
      </w:r>
    </w:p>
    <w:p>
      <w:pPr>
        <w:spacing w:after="120" w:line="360" w:lineRule="auto"/>
        <w:ind w:firstLine="567"/>
        <w:jc w:val="both"/>
      </w:pPr>
      <w:r>
        <w:rPr>
          <w:rFonts w:ascii="Times New Roman" w:hAnsi="Times New Roman" w:eastAsia="Times New Roman"/>
          <w:b w:val="0"/>
          <w:i w:val="0"/>
          <w:sz w:val="24"/>
        </w:rPr>
        <w:t>Đồ án giải quyết khoảng trống này bằng cách kết hợp backend bán hàng thực dụng với trợ lý AI có khả năng truy xuất tri thức cửa hàng trước khi sinh câu trả lời. Giá trị học thuật và thực tiễn gồm: (i) thể hiện năng lực xây dựng hệ thống full-stack; (ii) ứng dụng kỹ thuật truy xuất AI vào bài toán bán lẻ cụ thể; (iii) tạo sản phẩm demo chạy được tại máy cục bộ qua container.</w:t>
      </w:r>
    </w:p>
    <w:p>
      <w:pPr>
        <w:spacing w:before="280" w:after="120" w:line="360" w:lineRule="auto"/>
      </w:pPr>
      <w:r>
        <w:rPr>
          <w:rFonts w:ascii="Times New Roman" w:hAnsi="Times New Roman" w:eastAsia="Times New Roman"/>
          <w:b/>
          <w:i w:val="0"/>
          <w:sz w:val="28"/>
        </w:rPr>
        <w:t>4. Tổng quan hệ thống</w:t>
      </w:r>
    </w:p>
    <w:p>
      <w:pPr>
        <w:spacing w:after="120" w:line="360" w:lineRule="auto"/>
        <w:ind w:firstLine="567"/>
        <w:jc w:val="both"/>
      </w:pPr>
      <w:r>
        <w:rPr>
          <w:rFonts w:ascii="Times New Roman" w:hAnsi="Times New Roman" w:eastAsia="Times New Roman"/>
          <w:b w:val="0"/>
          <w:i w:val="0"/>
          <w:sz w:val="24"/>
        </w:rPr>
        <w:t>Hệ thống phục vụ ba nhóm vai trò chính: khách hàng, quản trị viên và chatbot AI như kênh hỗ trợ tự động.</w:t>
      </w:r>
    </w:p>
    <w:p>
      <w:pPr>
        <w:spacing w:before="200" w:after="120" w:line="360" w:lineRule="auto"/>
      </w:pPr>
      <w:r>
        <w:rPr>
          <w:rFonts w:ascii="Times New Roman" w:hAnsi="Times New Roman" w:eastAsia="Times New Roman"/>
          <w:b/>
          <w:i w:val="0"/>
          <w:sz w:val="26"/>
        </w:rPr>
        <w:t>4.1. Vai trò khách hàng</w:t>
      </w:r>
    </w:p>
    <w:p>
      <w:pPr>
        <w:pStyle w:val="ListBullet"/>
        <w:spacing w:after="60" w:line="360" w:lineRule="auto"/>
        <w:ind w:left="567"/>
      </w:pPr>
      <w:r>
        <w:rPr>
          <w:rFonts w:ascii="Times New Roman" w:hAnsi="Times New Roman" w:eastAsia="Times New Roman"/>
          <w:b w:val="0"/>
          <w:i w:val="0"/>
          <w:sz w:val="24"/>
        </w:rPr>
        <w:t>Xem và tìm kiếm sản phẩm theo danh mục, giá, màu sắc, kích cỡ.</w:t>
      </w:r>
    </w:p>
    <w:p>
      <w:pPr>
        <w:pStyle w:val="ListBullet"/>
        <w:spacing w:after="60" w:line="360" w:lineRule="auto"/>
        <w:ind w:left="567"/>
      </w:pPr>
      <w:r>
        <w:rPr>
          <w:rFonts w:ascii="Times New Roman" w:hAnsi="Times New Roman" w:eastAsia="Times New Roman"/>
          <w:b w:val="0"/>
          <w:i w:val="0"/>
          <w:sz w:val="24"/>
        </w:rPr>
        <w:t>Xem chi tiết sản phẩm và quản lý giỏ hàng.</w:t>
      </w:r>
    </w:p>
    <w:p>
      <w:pPr>
        <w:pStyle w:val="ListBullet"/>
        <w:spacing w:after="60" w:line="360" w:lineRule="auto"/>
        <w:ind w:left="567"/>
      </w:pPr>
      <w:r>
        <w:rPr>
          <w:rFonts w:ascii="Times New Roman" w:hAnsi="Times New Roman" w:eastAsia="Times New Roman"/>
          <w:b w:val="0"/>
          <w:i w:val="0"/>
          <w:sz w:val="24"/>
        </w:rPr>
        <w:t>Đặt hàng và theo dõi trạng thái đơn hàng.</w:t>
      </w:r>
    </w:p>
    <w:p>
      <w:pPr>
        <w:pStyle w:val="ListBullet"/>
        <w:spacing w:after="60" w:line="360" w:lineRule="auto"/>
        <w:ind w:left="567"/>
      </w:pPr>
      <w:r>
        <w:rPr>
          <w:rFonts w:ascii="Times New Roman" w:hAnsi="Times New Roman" w:eastAsia="Times New Roman"/>
          <w:b w:val="0"/>
          <w:i w:val="0"/>
          <w:sz w:val="24"/>
        </w:rPr>
        <w:t>Trò chuyện với chatbot AI để được tư vấn sản phẩm và chính sách.</w:t>
      </w:r>
    </w:p>
    <w:p>
      <w:pPr>
        <w:spacing w:before="200" w:after="120" w:line="360" w:lineRule="auto"/>
      </w:pPr>
      <w:r>
        <w:rPr>
          <w:rFonts w:ascii="Times New Roman" w:hAnsi="Times New Roman" w:eastAsia="Times New Roman"/>
          <w:b/>
          <w:i w:val="0"/>
          <w:sz w:val="26"/>
        </w:rPr>
        <w:t>4.2. Vai trò quản trị viên</w:t>
      </w:r>
    </w:p>
    <w:p>
      <w:pPr>
        <w:pStyle w:val="ListBullet"/>
        <w:spacing w:after="60" w:line="360" w:lineRule="auto"/>
        <w:ind w:left="567"/>
      </w:pPr>
      <w:r>
        <w:rPr>
          <w:rFonts w:ascii="Times New Roman" w:hAnsi="Times New Roman" w:eastAsia="Times New Roman"/>
          <w:b w:val="0"/>
          <w:i w:val="0"/>
          <w:sz w:val="24"/>
        </w:rPr>
        <w:t>Quản lý danh mục, sản phẩm, khuyến mãi và thông tin cửa hàng.</w:t>
      </w:r>
    </w:p>
    <w:p>
      <w:pPr>
        <w:pStyle w:val="ListBullet"/>
        <w:spacing w:after="60" w:line="360" w:lineRule="auto"/>
        <w:ind w:left="567"/>
      </w:pPr>
      <w:r>
        <w:rPr>
          <w:rFonts w:ascii="Times New Roman" w:hAnsi="Times New Roman" w:eastAsia="Times New Roman"/>
          <w:b w:val="0"/>
          <w:i w:val="0"/>
          <w:sz w:val="24"/>
        </w:rPr>
        <w:t>Xử lý và cập nhật trạng thái đơn hàng.</w:t>
      </w:r>
    </w:p>
    <w:p>
      <w:pPr>
        <w:pStyle w:val="ListBullet"/>
        <w:spacing w:after="60" w:line="360" w:lineRule="auto"/>
        <w:ind w:left="567"/>
      </w:pPr>
      <w:r>
        <w:rPr>
          <w:rFonts w:ascii="Times New Roman" w:hAnsi="Times New Roman" w:eastAsia="Times New Roman"/>
          <w:b w:val="0"/>
          <w:i w:val="0"/>
          <w:sz w:val="24"/>
        </w:rPr>
        <w:t>Quản lý nội dung tri thức cho chatbot (FAQ, chính sách).</w:t>
      </w:r>
    </w:p>
    <w:p>
      <w:pPr>
        <w:pStyle w:val="ListBullet"/>
        <w:spacing w:after="60" w:line="360" w:lineRule="auto"/>
        <w:ind w:left="567"/>
      </w:pPr>
      <w:r>
        <w:rPr>
          <w:rFonts w:ascii="Times New Roman" w:hAnsi="Times New Roman" w:eastAsia="Times New Roman"/>
          <w:b w:val="0"/>
          <w:i w:val="0"/>
          <w:sz w:val="24"/>
        </w:rPr>
        <w:t>Quản lý người dùng và theo dõi dữ liệu vận hành liên quan chatbot.</w:t>
      </w:r>
    </w:p>
    <w:p>
      <w:pPr>
        <w:spacing w:before="200" w:after="120" w:line="360" w:lineRule="auto"/>
      </w:pPr>
      <w:r>
        <w:rPr>
          <w:rFonts w:ascii="Times New Roman" w:hAnsi="Times New Roman" w:eastAsia="Times New Roman"/>
          <w:b/>
          <w:i w:val="0"/>
          <w:sz w:val="26"/>
        </w:rPr>
        <w:t>4.3. Vai trò chatbot AI</w:t>
      </w:r>
    </w:p>
    <w:p>
      <w:pPr>
        <w:pStyle w:val="ListBullet"/>
        <w:spacing w:after="60" w:line="360" w:lineRule="auto"/>
        <w:ind w:left="567"/>
      </w:pPr>
      <w:r>
        <w:rPr>
          <w:rFonts w:ascii="Times New Roman" w:hAnsi="Times New Roman" w:eastAsia="Times New Roman"/>
          <w:b w:val="0"/>
          <w:i w:val="0"/>
          <w:sz w:val="24"/>
        </w:rPr>
        <w:t>Trả lời câu hỏi về sản phẩm (giá, màu, size, tồn kho, khuyến mãi).</w:t>
      </w:r>
    </w:p>
    <w:p>
      <w:pPr>
        <w:pStyle w:val="ListBullet"/>
        <w:spacing w:after="60" w:line="360" w:lineRule="auto"/>
        <w:ind w:left="567"/>
      </w:pPr>
      <w:r>
        <w:rPr>
          <w:rFonts w:ascii="Times New Roman" w:hAnsi="Times New Roman" w:eastAsia="Times New Roman"/>
          <w:b w:val="0"/>
          <w:i w:val="0"/>
          <w:sz w:val="24"/>
        </w:rPr>
        <w:t>Gợi ý sản phẩm phù hợp nhu cầu người dùng.</w:t>
      </w:r>
    </w:p>
    <w:p>
      <w:pPr>
        <w:pStyle w:val="ListBullet"/>
        <w:spacing w:after="60" w:line="360" w:lineRule="auto"/>
        <w:ind w:left="567"/>
      </w:pPr>
      <w:r>
        <w:rPr>
          <w:rFonts w:ascii="Times New Roman" w:hAnsi="Times New Roman" w:eastAsia="Times New Roman"/>
          <w:b w:val="0"/>
          <w:i w:val="0"/>
          <w:sz w:val="24"/>
        </w:rPr>
        <w:t>Hỗ trợ tư vấn thời trang dựa trên ngữ cảnh danh mục và FAQ.</w:t>
      </w:r>
    </w:p>
    <w:p>
      <w:pPr>
        <w:pStyle w:val="ListBullet"/>
        <w:spacing w:after="60" w:line="360" w:lineRule="auto"/>
        <w:ind w:left="567"/>
      </w:pPr>
      <w:r>
        <w:rPr>
          <w:rFonts w:ascii="Times New Roman" w:hAnsi="Times New Roman" w:eastAsia="Times New Roman"/>
          <w:b w:val="0"/>
          <w:i w:val="0"/>
          <w:sz w:val="24"/>
        </w:rPr>
        <w:t>Trả lời câu hỏi về vận chuyển, đổi trả và chính sách chung của cửa hàng.</w:t>
      </w:r>
    </w:p>
    <w:p>
      <w:pPr>
        <w:spacing w:before="280" w:after="120" w:line="360" w:lineRule="auto"/>
      </w:pPr>
      <w:r>
        <w:rPr>
          <w:rFonts w:ascii="Times New Roman" w:hAnsi="Times New Roman" w:eastAsia="Times New Roman"/>
          <w:b/>
          <w:i w:val="0"/>
          <w:sz w:val="28"/>
        </w:rPr>
        <w:t>5. Yêu cầu chức năng</w:t>
      </w:r>
    </w:p>
    <w:p>
      <w:pPr>
        <w:spacing w:before="200" w:after="120" w:line="360" w:lineRule="auto"/>
      </w:pPr>
      <w:r>
        <w:rPr>
          <w:rFonts w:ascii="Times New Roman" w:hAnsi="Times New Roman" w:eastAsia="Times New Roman"/>
          <w:b/>
          <w:i w:val="0"/>
          <w:sz w:val="26"/>
        </w:rPr>
        <w:t>5.1. Chức năng dành cho khách hàng</w:t>
      </w:r>
    </w:p>
    <w:p>
      <w:pPr>
        <w:pStyle w:val="ListBullet"/>
        <w:spacing w:after="60" w:line="360" w:lineRule="auto"/>
        <w:ind w:left="567"/>
      </w:pPr>
      <w:r>
        <w:rPr>
          <w:rFonts w:ascii="Times New Roman" w:hAnsi="Times New Roman" w:eastAsia="Times New Roman"/>
          <w:b w:val="0"/>
          <w:i w:val="0"/>
          <w:sz w:val="24"/>
        </w:rPr>
        <w:t>Đăng ký / đăng nhập.</w:t>
      </w:r>
    </w:p>
    <w:p>
      <w:pPr>
        <w:pStyle w:val="ListBullet"/>
        <w:spacing w:after="60" w:line="360" w:lineRule="auto"/>
        <w:ind w:left="567"/>
      </w:pPr>
      <w:r>
        <w:rPr>
          <w:rFonts w:ascii="Times New Roman" w:hAnsi="Times New Roman" w:eastAsia="Times New Roman"/>
          <w:b w:val="0"/>
          <w:i w:val="0"/>
          <w:sz w:val="24"/>
        </w:rPr>
        <w:t>Xem danh sách, tìm kiếm và lọc sản phẩm đa tiêu chí.</w:t>
      </w:r>
    </w:p>
    <w:p>
      <w:pPr>
        <w:pStyle w:val="ListBullet"/>
        <w:spacing w:after="60" w:line="360" w:lineRule="auto"/>
        <w:ind w:left="567"/>
      </w:pPr>
      <w:r>
        <w:rPr>
          <w:rFonts w:ascii="Times New Roman" w:hAnsi="Times New Roman" w:eastAsia="Times New Roman"/>
          <w:b w:val="0"/>
          <w:i w:val="0"/>
          <w:sz w:val="24"/>
        </w:rPr>
        <w:t>Xem chi tiết sản phẩm.</w:t>
      </w:r>
    </w:p>
    <w:p>
      <w:pPr>
        <w:pStyle w:val="ListBullet"/>
        <w:spacing w:after="60" w:line="360" w:lineRule="auto"/>
        <w:ind w:left="567"/>
      </w:pPr>
      <w:r>
        <w:rPr>
          <w:rFonts w:ascii="Times New Roman" w:hAnsi="Times New Roman" w:eastAsia="Times New Roman"/>
          <w:b w:val="0"/>
          <w:i w:val="0"/>
          <w:sz w:val="24"/>
        </w:rPr>
        <w:t>Thêm sản phẩm vào giỏ hàng và cập nhật số lượng.</w:t>
      </w:r>
    </w:p>
    <w:p>
      <w:pPr>
        <w:pStyle w:val="ListBullet"/>
        <w:spacing w:after="60" w:line="360" w:lineRule="auto"/>
        <w:ind w:left="567"/>
      </w:pPr>
      <w:r>
        <w:rPr>
          <w:rFonts w:ascii="Times New Roman" w:hAnsi="Times New Roman" w:eastAsia="Times New Roman"/>
          <w:b w:val="0"/>
          <w:i w:val="0"/>
          <w:sz w:val="24"/>
        </w:rPr>
        <w:t>Đặt hàng / thanh toán (theo phạm vi demo của đồ án).</w:t>
      </w:r>
    </w:p>
    <w:p>
      <w:pPr>
        <w:pStyle w:val="ListBullet"/>
        <w:spacing w:after="60" w:line="360" w:lineRule="auto"/>
        <w:ind w:left="567"/>
      </w:pPr>
      <w:r>
        <w:rPr>
          <w:rFonts w:ascii="Times New Roman" w:hAnsi="Times New Roman" w:eastAsia="Times New Roman"/>
          <w:b w:val="0"/>
          <w:i w:val="0"/>
          <w:sz w:val="24"/>
        </w:rPr>
        <w:t>Theo dõi trạng thái đơn hàng.</w:t>
      </w:r>
    </w:p>
    <w:p>
      <w:pPr>
        <w:pStyle w:val="ListBullet"/>
        <w:spacing w:after="60" w:line="360" w:lineRule="auto"/>
        <w:ind w:left="567"/>
      </w:pPr>
      <w:r>
        <w:rPr>
          <w:rFonts w:ascii="Times New Roman" w:hAnsi="Times New Roman" w:eastAsia="Times New Roman"/>
          <w:b w:val="0"/>
          <w:i w:val="0"/>
          <w:sz w:val="24"/>
        </w:rPr>
        <w:t>Chat với chatbot AI.</w:t>
      </w:r>
    </w:p>
    <w:p>
      <w:pPr>
        <w:spacing w:before="200" w:after="120" w:line="360" w:lineRule="auto"/>
      </w:pPr>
      <w:r>
        <w:rPr>
          <w:rFonts w:ascii="Times New Roman" w:hAnsi="Times New Roman" w:eastAsia="Times New Roman"/>
          <w:b/>
          <w:i w:val="0"/>
          <w:sz w:val="26"/>
        </w:rPr>
        <w:t>5.2. Chức năng dành cho quản trị viên</w:t>
      </w:r>
    </w:p>
    <w:p>
      <w:pPr>
        <w:pStyle w:val="ListBullet"/>
        <w:spacing w:after="60" w:line="360" w:lineRule="auto"/>
        <w:ind w:left="567"/>
      </w:pPr>
      <w:r>
        <w:rPr>
          <w:rFonts w:ascii="Times New Roman" w:hAnsi="Times New Roman" w:eastAsia="Times New Roman"/>
          <w:b w:val="0"/>
          <w:i w:val="0"/>
          <w:sz w:val="24"/>
        </w:rPr>
        <w:t>Quản lý danh mục sản phẩm.</w:t>
      </w:r>
    </w:p>
    <w:p>
      <w:pPr>
        <w:pStyle w:val="ListBullet"/>
        <w:spacing w:after="60" w:line="360" w:lineRule="auto"/>
        <w:ind w:left="567"/>
      </w:pPr>
      <w:r>
        <w:rPr>
          <w:rFonts w:ascii="Times New Roman" w:hAnsi="Times New Roman" w:eastAsia="Times New Roman"/>
          <w:b w:val="0"/>
          <w:i w:val="0"/>
          <w:sz w:val="24"/>
        </w:rPr>
        <w:t>Quản lý sản phẩm (thêm, sửa, xóa, tồn kho).</w:t>
      </w:r>
    </w:p>
    <w:p>
      <w:pPr>
        <w:pStyle w:val="ListBullet"/>
        <w:spacing w:after="60" w:line="360" w:lineRule="auto"/>
        <w:ind w:left="567"/>
      </w:pPr>
      <w:r>
        <w:rPr>
          <w:rFonts w:ascii="Times New Roman" w:hAnsi="Times New Roman" w:eastAsia="Times New Roman"/>
          <w:b w:val="0"/>
          <w:i w:val="0"/>
          <w:sz w:val="24"/>
        </w:rPr>
        <w:t>Quản lý đơn hàng.</w:t>
      </w:r>
    </w:p>
    <w:p>
      <w:pPr>
        <w:pStyle w:val="ListBullet"/>
        <w:spacing w:after="60" w:line="360" w:lineRule="auto"/>
        <w:ind w:left="567"/>
      </w:pPr>
      <w:r>
        <w:rPr>
          <w:rFonts w:ascii="Times New Roman" w:hAnsi="Times New Roman" w:eastAsia="Times New Roman"/>
          <w:b w:val="0"/>
          <w:i w:val="0"/>
          <w:sz w:val="24"/>
        </w:rPr>
        <w:t>Quản lý khuyến mãi.</w:t>
      </w:r>
    </w:p>
    <w:p>
      <w:pPr>
        <w:pStyle w:val="ListBullet"/>
        <w:spacing w:after="60" w:line="360" w:lineRule="auto"/>
        <w:ind w:left="567"/>
      </w:pPr>
      <w:r>
        <w:rPr>
          <w:rFonts w:ascii="Times New Roman" w:hAnsi="Times New Roman" w:eastAsia="Times New Roman"/>
          <w:b w:val="0"/>
          <w:i w:val="0"/>
          <w:sz w:val="24"/>
        </w:rPr>
        <w:t>Quản lý thông tin cửa hàng.</w:t>
      </w:r>
    </w:p>
    <w:p>
      <w:pPr>
        <w:pStyle w:val="ListBullet"/>
        <w:spacing w:after="60" w:line="360" w:lineRule="auto"/>
        <w:ind w:left="567"/>
      </w:pPr>
      <w:r>
        <w:rPr>
          <w:rFonts w:ascii="Times New Roman" w:hAnsi="Times New Roman" w:eastAsia="Times New Roman"/>
          <w:b w:val="0"/>
          <w:i w:val="0"/>
          <w:sz w:val="24"/>
        </w:rPr>
        <w:t>Quản lý dữ liệu / FAQ cho chatbot.</w:t>
      </w:r>
    </w:p>
    <w:p>
      <w:pPr>
        <w:pStyle w:val="ListBullet"/>
        <w:spacing w:after="60" w:line="360" w:lineRule="auto"/>
        <w:ind w:left="567"/>
      </w:pPr>
      <w:r>
        <w:rPr>
          <w:rFonts w:ascii="Times New Roman" w:hAnsi="Times New Roman" w:eastAsia="Times New Roman"/>
          <w:b w:val="0"/>
          <w:i w:val="0"/>
          <w:sz w:val="24"/>
        </w:rPr>
        <w:t>Quản lý người dùng và dashboard vận hành.</w:t>
      </w:r>
    </w:p>
    <w:p>
      <w:pPr>
        <w:spacing w:before="200" w:after="120" w:line="360" w:lineRule="auto"/>
      </w:pPr>
      <w:r>
        <w:rPr>
          <w:rFonts w:ascii="Times New Roman" w:hAnsi="Times New Roman" w:eastAsia="Times New Roman"/>
          <w:b/>
          <w:i w:val="0"/>
          <w:sz w:val="26"/>
        </w:rPr>
        <w:t>5.3. Chức năng chatbot AI</w:t>
      </w:r>
    </w:p>
    <w:p>
      <w:pPr>
        <w:pStyle w:val="ListBullet"/>
        <w:spacing w:after="60" w:line="360" w:lineRule="auto"/>
        <w:ind w:left="567"/>
      </w:pPr>
      <w:r>
        <w:rPr>
          <w:rFonts w:ascii="Times New Roman" w:hAnsi="Times New Roman" w:eastAsia="Times New Roman"/>
          <w:b w:val="0"/>
          <w:i w:val="0"/>
          <w:sz w:val="24"/>
        </w:rPr>
        <w:t>Trả lời ngôn ngữ tự nhiên về sản phẩm và chính sách cửa hàng.</w:t>
      </w:r>
    </w:p>
    <w:p>
      <w:pPr>
        <w:pStyle w:val="ListBullet"/>
        <w:spacing w:after="60" w:line="360" w:lineRule="auto"/>
        <w:ind w:left="567"/>
      </w:pPr>
      <w:r>
        <w:rPr>
          <w:rFonts w:ascii="Times New Roman" w:hAnsi="Times New Roman" w:eastAsia="Times New Roman"/>
          <w:b w:val="0"/>
          <w:i w:val="0"/>
          <w:sz w:val="24"/>
        </w:rPr>
        <w:t>Gợi ý sản phẩm theo nhu cầu.</w:t>
      </w:r>
    </w:p>
    <w:p>
      <w:pPr>
        <w:pStyle w:val="ListBullet"/>
        <w:spacing w:after="60" w:line="360" w:lineRule="auto"/>
        <w:ind w:left="567"/>
      </w:pPr>
      <w:r>
        <w:rPr>
          <w:rFonts w:ascii="Times New Roman" w:hAnsi="Times New Roman" w:eastAsia="Times New Roman"/>
          <w:b w:val="0"/>
          <w:i w:val="0"/>
          <w:sz w:val="24"/>
        </w:rPr>
        <w:t>Hỗ trợ tìm sản phẩm theo từ khóa / mô tả nhu cầu.</w:t>
      </w:r>
    </w:p>
    <w:p>
      <w:pPr>
        <w:pStyle w:val="ListBullet"/>
        <w:spacing w:after="60" w:line="360" w:lineRule="auto"/>
        <w:ind w:left="567"/>
      </w:pPr>
      <w:r>
        <w:rPr>
          <w:rFonts w:ascii="Times New Roman" w:hAnsi="Times New Roman" w:eastAsia="Times New Roman"/>
          <w:b w:val="0"/>
          <w:i w:val="0"/>
          <w:sz w:val="24"/>
        </w:rPr>
        <w:t>Truy xuất ngữ cảnh từ dữ liệu sản phẩm và FAQ bằng RAG trước khi gọi LLM.</w:t>
      </w:r>
    </w:p>
    <w:p>
      <w:pPr>
        <w:spacing w:before="280" w:after="120" w:line="360" w:lineRule="auto"/>
      </w:pPr>
      <w:r>
        <w:rPr>
          <w:rFonts w:ascii="Times New Roman" w:hAnsi="Times New Roman" w:eastAsia="Times New Roman"/>
          <w:b/>
          <w:i w:val="0"/>
          <w:sz w:val="28"/>
        </w:rPr>
        <w:t>6. Công nghệ sử dụng</w:t>
      </w:r>
    </w:p>
    <w:p>
      <w:pPr>
        <w:spacing w:after="120" w:line="360" w:lineRule="auto"/>
        <w:jc w:val="both"/>
      </w:pPr>
      <w:r>
        <w:rPr>
          <w:rFonts w:ascii="Times New Roman" w:hAnsi="Times New Roman" w:eastAsia="Times New Roman"/>
          <w:b w:val="0"/>
          <w:i w:val="0"/>
          <w:sz w:val="24"/>
        </w:rPr>
        <w:t>Đồ án lựa chọn stack công nghệ hiện đại, phổ biến và phù hợp triển khai thực tế trong môi trường học thuật:</w:t>
      </w:r>
    </w:p>
    <w:p>
      <w:pPr>
        <w:pStyle w:val="ListBullet"/>
        <w:spacing w:after="60" w:line="360" w:lineRule="auto"/>
        <w:ind w:left="567"/>
      </w:pPr>
      <w:r>
        <w:rPr>
          <w:rFonts w:ascii="Times New Roman" w:hAnsi="Times New Roman" w:eastAsia="Times New Roman"/>
          <w:b w:val="0"/>
          <w:i w:val="0"/>
          <w:sz w:val="24"/>
        </w:rPr>
        <w:t>Frontend: Vue.js (SPA) cho giao diện khách hàng và quản trị.</w:t>
      </w:r>
    </w:p>
    <w:p>
      <w:pPr>
        <w:pStyle w:val="ListBullet"/>
        <w:spacing w:after="60" w:line="360" w:lineRule="auto"/>
        <w:ind w:left="567"/>
      </w:pPr>
      <w:r>
        <w:rPr>
          <w:rFonts w:ascii="Times New Roman" w:hAnsi="Times New Roman" w:eastAsia="Times New Roman"/>
          <w:b w:val="0"/>
          <w:i w:val="0"/>
          <w:sz w:val="24"/>
        </w:rPr>
        <w:t>Backend: Python, FastAPI, Pydantic; xác thực JWT.</w:t>
      </w:r>
    </w:p>
    <w:p>
      <w:pPr>
        <w:pStyle w:val="ListBullet"/>
        <w:spacing w:after="60" w:line="360" w:lineRule="auto"/>
        <w:ind w:left="567"/>
      </w:pPr>
      <w:r>
        <w:rPr>
          <w:rFonts w:ascii="Times New Roman" w:hAnsi="Times New Roman" w:eastAsia="Times New Roman"/>
          <w:b w:val="0"/>
          <w:i w:val="0"/>
          <w:sz w:val="24"/>
        </w:rPr>
        <w:t>Cơ sở dữ liệu chính: MongoDB (users, products, categories, carts, orders, promotions, chat_logs).</w:t>
      </w:r>
    </w:p>
    <w:p>
      <w:pPr>
        <w:pStyle w:val="ListBullet"/>
        <w:spacing w:after="60" w:line="360" w:lineRule="auto"/>
        <w:ind w:left="567"/>
      </w:pPr>
      <w:r>
        <w:rPr>
          <w:rFonts w:ascii="Times New Roman" w:hAnsi="Times New Roman" w:eastAsia="Times New Roman"/>
          <w:b w:val="0"/>
          <w:i w:val="0"/>
          <w:sz w:val="24"/>
        </w:rPr>
        <w:t>Vector database: Chroma lưu embeddings của mô tả sản phẩm, FAQ và chính sách.</w:t>
      </w:r>
    </w:p>
    <w:p>
      <w:pPr>
        <w:pStyle w:val="ListBullet"/>
        <w:spacing w:after="60" w:line="360" w:lineRule="auto"/>
        <w:ind w:left="567"/>
      </w:pPr>
      <w:r>
        <w:rPr>
          <w:rFonts w:ascii="Times New Roman" w:hAnsi="Times New Roman" w:eastAsia="Times New Roman"/>
          <w:b w:val="0"/>
          <w:i w:val="0"/>
          <w:sz w:val="24"/>
        </w:rPr>
        <w:t>AI: LLM OpenAI hoặc Gemini; embedding model dạng text-embedding-3-small (hoặc tương đương).</w:t>
      </w:r>
    </w:p>
    <w:p>
      <w:pPr>
        <w:pStyle w:val="ListBullet"/>
        <w:spacing w:after="60" w:line="360" w:lineRule="auto"/>
        <w:ind w:left="567"/>
      </w:pPr>
      <w:r>
        <w:rPr>
          <w:rFonts w:ascii="Times New Roman" w:hAnsi="Times New Roman" w:eastAsia="Times New Roman"/>
          <w:b w:val="0"/>
          <w:i w:val="0"/>
          <w:sz w:val="24"/>
        </w:rPr>
        <w:t>Triển khai: Docker và Docker Compose.</w:t>
      </w:r>
    </w:p>
    <w:p>
      <w:pPr>
        <w:spacing w:before="280" w:after="120" w:line="360" w:lineRule="auto"/>
      </w:pPr>
      <w:r>
        <w:rPr>
          <w:rFonts w:ascii="Times New Roman" w:hAnsi="Times New Roman" w:eastAsia="Times New Roman"/>
          <w:b/>
          <w:i w:val="0"/>
          <w:sz w:val="28"/>
        </w:rPr>
        <w:t>7. Kiến trúc hệ thống</w:t>
      </w:r>
    </w:p>
    <w:p>
      <w:pPr>
        <w:spacing w:after="120" w:line="360" w:lineRule="auto"/>
        <w:ind w:firstLine="567"/>
        <w:jc w:val="both"/>
      </w:pPr>
      <w:r>
        <w:rPr>
          <w:rFonts w:ascii="Times New Roman" w:hAnsi="Times New Roman" w:eastAsia="Times New Roman"/>
          <w:b w:val="0"/>
          <w:i w:val="0"/>
          <w:sz w:val="24"/>
        </w:rPr>
        <w:t>Hệ thống được tổ chức theo mô hình client – server, bổ sung luồng AI truy xuất và sinh câu trả lời. Frontend Vue giao tiếp với backend FastAPI qua REST API. Dữ liệu nghiệp vụ được lưu trong MongoDB. Với yêu cầu chatbot, backend chuyển câu hỏi thành embedding, truy vấn Chroma lấy ngữ cảnh liên quan, rồi gửi câu hỏi kèm ngữ cảnh tới LLM. Kết quả được trả về giao diện người dùng.</w:t>
      </w:r>
    </w:p>
    <w:p>
      <w:pPr>
        <w:spacing w:before="200" w:after="120" w:line="360" w:lineRule="auto"/>
      </w:pPr>
      <w:r>
        <w:rPr>
          <w:rFonts w:ascii="Times New Roman" w:hAnsi="Times New Roman" w:eastAsia="Times New Roman"/>
          <w:b/>
          <w:i w:val="0"/>
          <w:sz w:val="26"/>
        </w:rPr>
        <w:t>7.1. Luồng mua hàng</w:t>
      </w:r>
    </w:p>
    <w:p>
      <w:pPr>
        <w:pStyle w:val="ListNumber"/>
        <w:spacing w:after="60" w:line="360" w:lineRule="auto"/>
        <w:ind w:left="567"/>
      </w:pPr>
      <w:r>
        <w:rPr>
          <w:rFonts w:ascii="Times New Roman" w:hAnsi="Times New Roman" w:eastAsia="Times New Roman"/>
          <w:b w:val="0"/>
          <w:i w:val="0"/>
          <w:sz w:val="24"/>
        </w:rPr>
        <w:t>Khách hàng truy cập danh sách sản phẩm.</w:t>
      </w:r>
    </w:p>
    <w:p>
      <w:pPr>
        <w:pStyle w:val="ListNumber"/>
        <w:spacing w:after="60" w:line="360" w:lineRule="auto"/>
        <w:ind w:left="567"/>
      </w:pPr>
      <w:r>
        <w:rPr>
          <w:rFonts w:ascii="Times New Roman" w:hAnsi="Times New Roman" w:eastAsia="Times New Roman"/>
          <w:b w:val="0"/>
          <w:i w:val="0"/>
          <w:sz w:val="24"/>
        </w:rPr>
        <w:t>Xem chi tiết sản phẩm.</w:t>
      </w:r>
    </w:p>
    <w:p>
      <w:pPr>
        <w:pStyle w:val="ListNumber"/>
        <w:spacing w:after="60" w:line="360" w:lineRule="auto"/>
        <w:ind w:left="567"/>
      </w:pPr>
      <w:r>
        <w:rPr>
          <w:rFonts w:ascii="Times New Roman" w:hAnsi="Times New Roman" w:eastAsia="Times New Roman"/>
          <w:b w:val="0"/>
          <w:i w:val="0"/>
          <w:sz w:val="24"/>
        </w:rPr>
        <w:t>Thêm sản phẩm vào giỏ hàng.</w:t>
      </w:r>
    </w:p>
    <w:p>
      <w:pPr>
        <w:pStyle w:val="ListNumber"/>
        <w:spacing w:after="60" w:line="360" w:lineRule="auto"/>
        <w:ind w:left="567"/>
      </w:pPr>
      <w:r>
        <w:rPr>
          <w:rFonts w:ascii="Times New Roman" w:hAnsi="Times New Roman" w:eastAsia="Times New Roman"/>
          <w:b w:val="0"/>
          <w:i w:val="0"/>
          <w:sz w:val="24"/>
        </w:rPr>
        <w:t>Thực hiện đặt hàng / thanh toán.</w:t>
      </w:r>
    </w:p>
    <w:p>
      <w:pPr>
        <w:pStyle w:val="ListNumber"/>
        <w:spacing w:after="60" w:line="360" w:lineRule="auto"/>
        <w:ind w:left="567"/>
      </w:pPr>
      <w:r>
        <w:rPr>
          <w:rFonts w:ascii="Times New Roman" w:hAnsi="Times New Roman" w:eastAsia="Times New Roman"/>
          <w:b w:val="0"/>
          <w:i w:val="0"/>
          <w:sz w:val="24"/>
        </w:rPr>
        <w:t>Hệ thống lưu đơn hàng vào MongoDB và cập nhật tồn kho khi cần.</w:t>
      </w:r>
    </w:p>
    <w:p>
      <w:pPr>
        <w:spacing w:before="200" w:after="120" w:line="360" w:lineRule="auto"/>
      </w:pPr>
      <w:r>
        <w:rPr>
          <w:rFonts w:ascii="Times New Roman" w:hAnsi="Times New Roman" w:eastAsia="Times New Roman"/>
          <w:b/>
          <w:i w:val="0"/>
          <w:sz w:val="26"/>
        </w:rPr>
        <w:t>7.2. Luồng chatbot (RAG)</w:t>
      </w:r>
    </w:p>
    <w:p>
      <w:pPr>
        <w:pStyle w:val="ListNumber"/>
        <w:spacing w:after="60" w:line="360" w:lineRule="auto"/>
        <w:ind w:left="567"/>
      </w:pPr>
      <w:r>
        <w:rPr>
          <w:rFonts w:ascii="Times New Roman" w:hAnsi="Times New Roman" w:eastAsia="Times New Roman"/>
          <w:b w:val="0"/>
          <w:i w:val="0"/>
          <w:sz w:val="24"/>
        </w:rPr>
        <w:t>Người dùng nhập câu hỏi bằng ngôn ngữ tự nhiên.</w:t>
      </w:r>
    </w:p>
    <w:p>
      <w:pPr>
        <w:pStyle w:val="ListNumber"/>
        <w:spacing w:after="60" w:line="360" w:lineRule="auto"/>
        <w:ind w:left="567"/>
      </w:pPr>
      <w:r>
        <w:rPr>
          <w:rFonts w:ascii="Times New Roman" w:hAnsi="Times New Roman" w:eastAsia="Times New Roman"/>
          <w:b w:val="0"/>
          <w:i w:val="0"/>
          <w:sz w:val="24"/>
        </w:rPr>
        <w:t>Backend tạo embedding cho câu hỏi.</w:t>
      </w:r>
    </w:p>
    <w:p>
      <w:pPr>
        <w:pStyle w:val="ListNumber"/>
        <w:spacing w:after="60" w:line="360" w:lineRule="auto"/>
        <w:ind w:left="567"/>
      </w:pPr>
      <w:r>
        <w:rPr>
          <w:rFonts w:ascii="Times New Roman" w:hAnsi="Times New Roman" w:eastAsia="Times New Roman"/>
          <w:b w:val="0"/>
          <w:i w:val="0"/>
          <w:sz w:val="24"/>
        </w:rPr>
        <w:t>Chroma trả về các đoạn tri thức liên quan nhất.</w:t>
      </w:r>
    </w:p>
    <w:p>
      <w:pPr>
        <w:pStyle w:val="ListNumber"/>
        <w:spacing w:after="60" w:line="360" w:lineRule="auto"/>
        <w:ind w:left="567"/>
      </w:pPr>
      <w:r>
        <w:rPr>
          <w:rFonts w:ascii="Times New Roman" w:hAnsi="Times New Roman" w:eastAsia="Times New Roman"/>
          <w:b w:val="0"/>
          <w:i w:val="0"/>
          <w:sz w:val="24"/>
        </w:rPr>
        <w:t>LLM sinh câu trả lời dựa trên ngữ cảnh đã truy xuất.</w:t>
      </w:r>
    </w:p>
    <w:p>
      <w:pPr>
        <w:pStyle w:val="ListNumber"/>
        <w:spacing w:after="60" w:line="360" w:lineRule="auto"/>
        <w:ind w:left="567"/>
      </w:pPr>
      <w:r>
        <w:rPr>
          <w:rFonts w:ascii="Times New Roman" w:hAnsi="Times New Roman" w:eastAsia="Times New Roman"/>
          <w:b w:val="0"/>
          <w:i w:val="0"/>
          <w:sz w:val="24"/>
        </w:rPr>
        <w:t>Hệ thống hiển thị câu trả lời trên giao diện chat và có thể ghi log.</w:t>
      </w:r>
    </w:p>
    <w:p>
      <w:pPr>
        <w:spacing w:before="280" w:after="120" w:line="360" w:lineRule="auto"/>
      </w:pPr>
      <w:r>
        <w:rPr>
          <w:rFonts w:ascii="Times New Roman" w:hAnsi="Times New Roman" w:eastAsia="Times New Roman"/>
          <w:b/>
          <w:i w:val="0"/>
          <w:sz w:val="28"/>
        </w:rPr>
        <w:t>8. Thiết kế dữ liệu</w:t>
      </w:r>
    </w:p>
    <w:p>
      <w:pPr>
        <w:spacing w:before="200" w:after="120" w:line="360" w:lineRule="auto"/>
      </w:pPr>
      <w:r>
        <w:rPr>
          <w:rFonts w:ascii="Times New Roman" w:hAnsi="Times New Roman" w:eastAsia="Times New Roman"/>
          <w:b/>
          <w:i w:val="0"/>
          <w:sz w:val="26"/>
        </w:rPr>
        <w:t>8.1. Các collection MongoDB</w:t>
      </w:r>
    </w:p>
    <w:p>
      <w:pPr>
        <w:pStyle w:val="ListBullet"/>
        <w:spacing w:after="60" w:line="360" w:lineRule="auto"/>
        <w:ind w:left="567"/>
      </w:pPr>
      <w:r>
        <w:rPr>
          <w:rFonts w:ascii="Times New Roman" w:hAnsi="Times New Roman" w:eastAsia="Times New Roman"/>
          <w:b w:val="0"/>
          <w:i w:val="0"/>
          <w:sz w:val="24"/>
        </w:rPr>
        <w:t>users — thông tin xác thực và hồ sơ người dùng.</w:t>
      </w:r>
    </w:p>
    <w:p>
      <w:pPr>
        <w:pStyle w:val="ListBullet"/>
        <w:spacing w:after="60" w:line="360" w:lineRule="auto"/>
        <w:ind w:left="567"/>
      </w:pPr>
      <w:r>
        <w:rPr>
          <w:rFonts w:ascii="Times New Roman" w:hAnsi="Times New Roman" w:eastAsia="Times New Roman"/>
          <w:b w:val="0"/>
          <w:i w:val="0"/>
          <w:sz w:val="24"/>
        </w:rPr>
        <w:t>products — danh mục sản phẩm (giá, thuộc tính, ảnh, tồn kho).</w:t>
      </w:r>
    </w:p>
    <w:p>
      <w:pPr>
        <w:pStyle w:val="ListBullet"/>
        <w:spacing w:after="60" w:line="360" w:lineRule="auto"/>
        <w:ind w:left="567"/>
      </w:pPr>
      <w:r>
        <w:rPr>
          <w:rFonts w:ascii="Times New Roman" w:hAnsi="Times New Roman" w:eastAsia="Times New Roman"/>
          <w:b w:val="0"/>
          <w:i w:val="0"/>
          <w:sz w:val="24"/>
        </w:rPr>
        <w:t>categories — phân loại sản phẩm.</w:t>
      </w:r>
    </w:p>
    <w:p>
      <w:pPr>
        <w:pStyle w:val="ListBullet"/>
        <w:spacing w:after="60" w:line="360" w:lineRule="auto"/>
        <w:ind w:left="567"/>
      </w:pPr>
      <w:r>
        <w:rPr>
          <w:rFonts w:ascii="Times New Roman" w:hAnsi="Times New Roman" w:eastAsia="Times New Roman"/>
          <w:b w:val="0"/>
          <w:i w:val="0"/>
          <w:sz w:val="24"/>
        </w:rPr>
        <w:t>carts — giỏ hàng theo người dùng / phiên.</w:t>
      </w:r>
    </w:p>
    <w:p>
      <w:pPr>
        <w:pStyle w:val="ListBullet"/>
        <w:spacing w:after="60" w:line="360" w:lineRule="auto"/>
        <w:ind w:left="567"/>
      </w:pPr>
      <w:r>
        <w:rPr>
          <w:rFonts w:ascii="Times New Roman" w:hAnsi="Times New Roman" w:eastAsia="Times New Roman"/>
          <w:b w:val="0"/>
          <w:i w:val="0"/>
          <w:sz w:val="24"/>
        </w:rPr>
        <w:t>orders — đơn hàng đã xác nhận và trạng thái xử lý.</w:t>
      </w:r>
    </w:p>
    <w:p>
      <w:pPr>
        <w:pStyle w:val="ListBullet"/>
        <w:spacing w:after="60" w:line="360" w:lineRule="auto"/>
        <w:ind w:left="567"/>
      </w:pPr>
      <w:r>
        <w:rPr>
          <w:rFonts w:ascii="Times New Roman" w:hAnsi="Times New Roman" w:eastAsia="Times New Roman"/>
          <w:b w:val="0"/>
          <w:i w:val="0"/>
          <w:sz w:val="24"/>
        </w:rPr>
        <w:t>promotions — chương trình khuyến mãi.</w:t>
      </w:r>
    </w:p>
    <w:p>
      <w:pPr>
        <w:pStyle w:val="ListBullet"/>
        <w:spacing w:after="60" w:line="360" w:lineRule="auto"/>
        <w:ind w:left="567"/>
      </w:pPr>
      <w:r>
        <w:rPr>
          <w:rFonts w:ascii="Times New Roman" w:hAnsi="Times New Roman" w:eastAsia="Times New Roman"/>
          <w:b w:val="0"/>
          <w:i w:val="0"/>
          <w:sz w:val="24"/>
        </w:rPr>
        <w:t>chat_logs — lịch sử hội thoại chatbot phục vụ giám sát và cải tiến.</w:t>
      </w:r>
    </w:p>
    <w:p>
      <w:pPr>
        <w:spacing w:before="200" w:after="120" w:line="360" w:lineRule="auto"/>
      </w:pPr>
      <w:r>
        <w:rPr>
          <w:rFonts w:ascii="Times New Roman" w:hAnsi="Times New Roman" w:eastAsia="Times New Roman"/>
          <w:b/>
          <w:i w:val="0"/>
          <w:sz w:val="26"/>
        </w:rPr>
        <w:t>8.2. Thuộc tính sản phẩm (minh họa)</w:t>
      </w:r>
    </w:p>
    <w:p>
      <w:pPr>
        <w:pStyle w:val="ListBullet"/>
        <w:spacing w:after="60" w:line="360" w:lineRule="auto"/>
        <w:ind w:left="567"/>
      </w:pPr>
      <w:r>
        <w:rPr>
          <w:rFonts w:ascii="Times New Roman" w:hAnsi="Times New Roman" w:eastAsia="Times New Roman"/>
          <w:b w:val="0"/>
          <w:i w:val="0"/>
          <w:sz w:val="24"/>
        </w:rPr>
        <w:t>Tên, mô tả, giá, màu sắc, kích cỡ, danh mục, ảnh, tồn kho, liên kết khuyến mãi.</w:t>
      </w:r>
    </w:p>
    <w:p>
      <w:pPr>
        <w:spacing w:before="200" w:after="120" w:line="360" w:lineRule="auto"/>
      </w:pPr>
      <w:r>
        <w:rPr>
          <w:rFonts w:ascii="Times New Roman" w:hAnsi="Times New Roman" w:eastAsia="Times New Roman"/>
          <w:b/>
          <w:i w:val="0"/>
          <w:sz w:val="26"/>
        </w:rPr>
        <w:t>8.3. Nguồn tri thức cho chatbot</w:t>
      </w:r>
    </w:p>
    <w:p>
      <w:pPr>
        <w:pStyle w:val="ListBullet"/>
        <w:spacing w:after="60" w:line="360" w:lineRule="auto"/>
        <w:ind w:left="567"/>
      </w:pPr>
      <w:r>
        <w:rPr>
          <w:rFonts w:ascii="Times New Roman" w:hAnsi="Times New Roman" w:eastAsia="Times New Roman"/>
          <w:b w:val="0"/>
          <w:i w:val="0"/>
          <w:sz w:val="24"/>
        </w:rPr>
        <w:t>FAQ.</w:t>
      </w:r>
    </w:p>
    <w:p>
      <w:pPr>
        <w:pStyle w:val="ListBullet"/>
        <w:spacing w:after="60" w:line="360" w:lineRule="auto"/>
        <w:ind w:left="567"/>
      </w:pPr>
      <w:r>
        <w:rPr>
          <w:rFonts w:ascii="Times New Roman" w:hAnsi="Times New Roman" w:eastAsia="Times New Roman"/>
          <w:b w:val="0"/>
          <w:i w:val="0"/>
          <w:sz w:val="24"/>
        </w:rPr>
        <w:t>Thông tin sản phẩm phục vụ truy xuất.</w:t>
      </w:r>
    </w:p>
    <w:p>
      <w:pPr>
        <w:pStyle w:val="ListBullet"/>
        <w:spacing w:after="60" w:line="360" w:lineRule="auto"/>
        <w:ind w:left="567"/>
      </w:pPr>
      <w:r>
        <w:rPr>
          <w:rFonts w:ascii="Times New Roman" w:hAnsi="Times New Roman" w:eastAsia="Times New Roman"/>
          <w:b w:val="0"/>
          <w:i w:val="0"/>
          <w:sz w:val="24"/>
        </w:rPr>
        <w:t>Chính sách vận chuyển.</w:t>
      </w:r>
    </w:p>
    <w:p>
      <w:pPr>
        <w:pStyle w:val="ListBullet"/>
        <w:spacing w:after="60" w:line="360" w:lineRule="auto"/>
        <w:ind w:left="567"/>
      </w:pPr>
      <w:r>
        <w:rPr>
          <w:rFonts w:ascii="Times New Roman" w:hAnsi="Times New Roman" w:eastAsia="Times New Roman"/>
          <w:b w:val="0"/>
          <w:i w:val="0"/>
          <w:sz w:val="24"/>
        </w:rPr>
        <w:t>Chính sách đổi trả.</w:t>
      </w:r>
    </w:p>
    <w:p>
      <w:pPr>
        <w:pStyle w:val="ListBullet"/>
        <w:spacing w:after="60" w:line="360" w:lineRule="auto"/>
        <w:ind w:left="567"/>
      </w:pPr>
      <w:r>
        <w:rPr>
          <w:rFonts w:ascii="Times New Roman" w:hAnsi="Times New Roman" w:eastAsia="Times New Roman"/>
          <w:b w:val="0"/>
          <w:i w:val="0"/>
          <w:sz w:val="24"/>
        </w:rPr>
        <w:t>Thông tin khuyến mãi và tóm tắt chiến dịch.</w:t>
      </w:r>
    </w:p>
    <w:p>
      <w:pPr>
        <w:spacing w:before="280" w:after="120" w:line="360" w:lineRule="auto"/>
      </w:pPr>
      <w:r>
        <w:rPr>
          <w:rFonts w:ascii="Times New Roman" w:hAnsi="Times New Roman" w:eastAsia="Times New Roman"/>
          <w:b/>
          <w:i w:val="0"/>
          <w:sz w:val="28"/>
        </w:rPr>
        <w:t>9. Đề xuất giao diện</w:t>
      </w:r>
    </w:p>
    <w:p>
      <w:pPr>
        <w:spacing w:before="200" w:after="120" w:line="360" w:lineRule="auto"/>
      </w:pPr>
      <w:r>
        <w:rPr>
          <w:rFonts w:ascii="Times New Roman" w:hAnsi="Times New Roman" w:eastAsia="Times New Roman"/>
          <w:b/>
          <w:i w:val="0"/>
          <w:sz w:val="26"/>
        </w:rPr>
        <w:t>9.1. Giao diện khách hàng</w:t>
      </w:r>
    </w:p>
    <w:p>
      <w:pPr>
        <w:pStyle w:val="ListBullet"/>
        <w:spacing w:after="60" w:line="360" w:lineRule="auto"/>
        <w:ind w:left="567"/>
      </w:pPr>
      <w:r>
        <w:rPr>
          <w:rFonts w:ascii="Times New Roman" w:hAnsi="Times New Roman" w:eastAsia="Times New Roman"/>
          <w:b w:val="0"/>
          <w:i w:val="0"/>
          <w:sz w:val="24"/>
        </w:rPr>
        <w:t>Trang chủ: banner, sản phẩm nổi bật, danh mục thời trang, khuyến mãi.</w:t>
      </w:r>
    </w:p>
    <w:p>
      <w:pPr>
        <w:pStyle w:val="ListBullet"/>
        <w:spacing w:after="60" w:line="360" w:lineRule="auto"/>
        <w:ind w:left="567"/>
      </w:pPr>
      <w:r>
        <w:rPr>
          <w:rFonts w:ascii="Times New Roman" w:hAnsi="Times New Roman" w:eastAsia="Times New Roman"/>
          <w:b w:val="0"/>
          <w:i w:val="0"/>
          <w:sz w:val="24"/>
        </w:rPr>
        <w:t>Trang sản phẩm: danh sách kèm lọc theo giá, màu, size, danh mục.</w:t>
      </w:r>
    </w:p>
    <w:p>
      <w:pPr>
        <w:pStyle w:val="ListBullet"/>
        <w:spacing w:after="60" w:line="360" w:lineRule="auto"/>
        <w:ind w:left="567"/>
      </w:pPr>
      <w:r>
        <w:rPr>
          <w:rFonts w:ascii="Times New Roman" w:hAnsi="Times New Roman" w:eastAsia="Times New Roman"/>
          <w:b w:val="0"/>
          <w:i w:val="0"/>
          <w:sz w:val="24"/>
        </w:rPr>
        <w:t>Chi tiết sản phẩm: hình ảnh, giá, mô tả, chọn size/màu, thêm vào giỏ.</w:t>
      </w:r>
    </w:p>
    <w:p>
      <w:pPr>
        <w:pStyle w:val="ListBullet"/>
        <w:spacing w:after="60" w:line="360" w:lineRule="auto"/>
        <w:ind w:left="567"/>
      </w:pPr>
      <w:r>
        <w:rPr>
          <w:rFonts w:ascii="Times New Roman" w:hAnsi="Times New Roman" w:eastAsia="Times New Roman"/>
          <w:b w:val="0"/>
          <w:i w:val="0"/>
          <w:sz w:val="24"/>
        </w:rPr>
        <w:t>Giỏ hàng: danh sách đã chọn, cập nhật số lượng, tổng tiền.</w:t>
      </w:r>
    </w:p>
    <w:p>
      <w:pPr>
        <w:pStyle w:val="ListBullet"/>
        <w:spacing w:after="60" w:line="360" w:lineRule="auto"/>
        <w:ind w:left="567"/>
      </w:pPr>
      <w:r>
        <w:rPr>
          <w:rFonts w:ascii="Times New Roman" w:hAnsi="Times New Roman" w:eastAsia="Times New Roman"/>
          <w:b w:val="0"/>
          <w:i w:val="0"/>
          <w:sz w:val="24"/>
        </w:rPr>
        <w:t>Thanh toán / đặt hàng: thông tin giao hàng, phương thức thanh toán, xác nhận đơn.</w:t>
      </w:r>
    </w:p>
    <w:p>
      <w:pPr>
        <w:pStyle w:val="ListBullet"/>
        <w:spacing w:after="60" w:line="360" w:lineRule="auto"/>
        <w:ind w:left="567"/>
      </w:pPr>
      <w:r>
        <w:rPr>
          <w:rFonts w:ascii="Times New Roman" w:hAnsi="Times New Roman" w:eastAsia="Times New Roman"/>
          <w:b w:val="0"/>
          <w:i w:val="0"/>
          <w:sz w:val="24"/>
        </w:rPr>
        <w:t>Chatbot: khung chat, câu hỏi gợi ý, hiển thị sản phẩm đề xuất.</w:t>
      </w:r>
    </w:p>
    <w:p>
      <w:pPr>
        <w:spacing w:before="200" w:after="120" w:line="360" w:lineRule="auto"/>
      </w:pPr>
      <w:r>
        <w:rPr>
          <w:rFonts w:ascii="Times New Roman" w:hAnsi="Times New Roman" w:eastAsia="Times New Roman"/>
          <w:b/>
          <w:i w:val="0"/>
          <w:sz w:val="26"/>
        </w:rPr>
        <w:t>9.2. Giao diện quản trị</w:t>
      </w:r>
    </w:p>
    <w:p>
      <w:pPr>
        <w:pStyle w:val="ListBullet"/>
        <w:spacing w:after="60" w:line="360" w:lineRule="auto"/>
        <w:ind w:left="567"/>
      </w:pPr>
      <w:r>
        <w:rPr>
          <w:rFonts w:ascii="Times New Roman" w:hAnsi="Times New Roman" w:eastAsia="Times New Roman"/>
          <w:b w:val="0"/>
          <w:i w:val="0"/>
          <w:sz w:val="24"/>
        </w:rPr>
        <w:t>Dashboard tổng quan.</w:t>
      </w:r>
    </w:p>
    <w:p>
      <w:pPr>
        <w:pStyle w:val="ListBullet"/>
        <w:spacing w:after="60" w:line="360" w:lineRule="auto"/>
        <w:ind w:left="567"/>
      </w:pPr>
      <w:r>
        <w:rPr>
          <w:rFonts w:ascii="Times New Roman" w:hAnsi="Times New Roman" w:eastAsia="Times New Roman"/>
          <w:b w:val="0"/>
          <w:i w:val="0"/>
          <w:sz w:val="24"/>
        </w:rPr>
        <w:t>Màn hình quản lý sản phẩm, đơn hàng, khuyến mãi, FAQ/chatbot và người dùng.</w:t>
      </w:r>
    </w:p>
    <w:p>
      <w:pPr>
        <w:spacing w:before="280" w:after="120" w:line="360" w:lineRule="auto"/>
      </w:pPr>
      <w:r>
        <w:rPr>
          <w:rFonts w:ascii="Times New Roman" w:hAnsi="Times New Roman" w:eastAsia="Times New Roman"/>
          <w:b/>
          <w:i w:val="0"/>
          <w:sz w:val="28"/>
        </w:rPr>
        <w:t>10. Năng lực AI đề xuất</w:t>
      </w:r>
    </w:p>
    <w:p>
      <w:pPr>
        <w:spacing w:after="120" w:line="360" w:lineRule="auto"/>
        <w:ind w:firstLine="567"/>
        <w:jc w:val="both"/>
      </w:pPr>
      <w:r>
        <w:rPr>
          <w:rFonts w:ascii="Times New Roman" w:hAnsi="Times New Roman" w:eastAsia="Times New Roman"/>
          <w:b w:val="0"/>
          <w:i w:val="0"/>
          <w:sz w:val="24"/>
        </w:rPr>
        <w:t>Chatbot được định vị là trợ lý hỗ trợ bán hàng, không phải chatbot hội thoại mở miền không giới hạn. Các năng lực cốt lõi gồm: trả lời câu hỏi về cửa hàng, gợi ý sản phẩm, làm rõ giá và tồn kho, đồng thời hỗ trợ khách trong quá trình mua hàng.</w:t>
      </w:r>
    </w:p>
    <w:p>
      <w:pPr>
        <w:spacing w:after="120" w:line="360" w:lineRule="auto"/>
        <w:ind w:firstLine="567"/>
        <w:jc w:val="both"/>
      </w:pPr>
      <w:r>
        <w:rPr>
          <w:rFonts w:ascii="Times New Roman" w:hAnsi="Times New Roman" w:eastAsia="Times New Roman"/>
          <w:b w:val="0"/>
          <w:i w:val="0"/>
          <w:sz w:val="24"/>
        </w:rPr>
        <w:t>Quy trình RAG giúp neo câu trả lời vào dữ liệu thực: câu hỏi được đối khớp với tri thức đã lập chỉ mục trong Chroma; sau đó LLM tổng hợp câu trả lời ngôn ngữ tự nhiên. Cách tiếp cận này giảm rủi ro ảo giác thông tin và giữ câu trả lời phù hợp với danh mục cùng chính sách đang áp dụng.</w:t>
      </w:r>
    </w:p>
    <w:p>
      <w:pPr>
        <w:spacing w:before="280" w:after="120" w:line="360" w:lineRule="auto"/>
      </w:pPr>
      <w:r>
        <w:rPr>
          <w:rFonts w:ascii="Times New Roman" w:hAnsi="Times New Roman" w:eastAsia="Times New Roman"/>
          <w:b/>
          <w:i w:val="0"/>
          <w:sz w:val="28"/>
        </w:rPr>
        <w:t>11. Kế hoạch thực hiện</w:t>
      </w:r>
    </w:p>
    <w:p>
      <w:pPr>
        <w:spacing w:before="200" w:after="120" w:line="360" w:lineRule="auto"/>
      </w:pPr>
      <w:r>
        <w:rPr>
          <w:rFonts w:ascii="Times New Roman" w:hAnsi="Times New Roman" w:eastAsia="Times New Roman"/>
          <w:b/>
          <w:i w:val="0"/>
          <w:sz w:val="26"/>
        </w:rPr>
        <w:t>Giai đoạn 1 — Nghiên cứu và phân tích</w:t>
      </w:r>
    </w:p>
    <w:p>
      <w:pPr>
        <w:pStyle w:val="ListBullet"/>
        <w:spacing w:after="60" w:line="360" w:lineRule="auto"/>
        <w:ind w:left="567"/>
      </w:pPr>
      <w:r>
        <w:rPr>
          <w:rFonts w:ascii="Times New Roman" w:hAnsi="Times New Roman" w:eastAsia="Times New Roman"/>
          <w:b w:val="0"/>
          <w:i w:val="0"/>
          <w:sz w:val="24"/>
        </w:rPr>
        <w:t>Xác định yêu cầu, thiết kế cơ sở dữ liệu, xây dựng sơ đồ use case.</w:t>
      </w:r>
    </w:p>
    <w:p>
      <w:pPr>
        <w:spacing w:before="200" w:after="120" w:line="360" w:lineRule="auto"/>
      </w:pPr>
      <w:r>
        <w:rPr>
          <w:rFonts w:ascii="Times New Roman" w:hAnsi="Times New Roman" w:eastAsia="Times New Roman"/>
          <w:b/>
          <w:i w:val="0"/>
          <w:sz w:val="26"/>
        </w:rPr>
        <w:t>Giai đoạn 2 — Xây dựng backend</w:t>
      </w:r>
    </w:p>
    <w:p>
      <w:pPr>
        <w:pStyle w:val="ListBullet"/>
        <w:spacing w:after="60" w:line="360" w:lineRule="auto"/>
        <w:ind w:left="567"/>
      </w:pPr>
      <w:r>
        <w:rPr>
          <w:rFonts w:ascii="Times New Roman" w:hAnsi="Times New Roman" w:eastAsia="Times New Roman"/>
          <w:b w:val="0"/>
          <w:i w:val="0"/>
          <w:sz w:val="24"/>
        </w:rPr>
        <w:t>Triển khai API đăng nhập, sản phẩm, đơn hàng, quản trị và chat.</w:t>
      </w:r>
    </w:p>
    <w:p>
      <w:pPr>
        <w:spacing w:before="200" w:after="120" w:line="360" w:lineRule="auto"/>
      </w:pPr>
      <w:r>
        <w:rPr>
          <w:rFonts w:ascii="Times New Roman" w:hAnsi="Times New Roman" w:eastAsia="Times New Roman"/>
          <w:b/>
          <w:i w:val="0"/>
          <w:sz w:val="26"/>
        </w:rPr>
        <w:t>Giai đoạn 3 — Xây dựng frontend</w:t>
      </w:r>
    </w:p>
    <w:p>
      <w:pPr>
        <w:pStyle w:val="ListBullet"/>
        <w:spacing w:after="60" w:line="360" w:lineRule="auto"/>
        <w:ind w:left="567"/>
      </w:pPr>
      <w:r>
        <w:rPr>
          <w:rFonts w:ascii="Times New Roman" w:hAnsi="Times New Roman" w:eastAsia="Times New Roman"/>
          <w:b w:val="0"/>
          <w:i w:val="0"/>
          <w:sz w:val="24"/>
        </w:rPr>
        <w:t>Xây dựng giao diện người dùng và trang quản trị.</w:t>
      </w:r>
    </w:p>
    <w:p>
      <w:pPr>
        <w:spacing w:before="200" w:after="120" w:line="360" w:lineRule="auto"/>
      </w:pPr>
      <w:r>
        <w:rPr>
          <w:rFonts w:ascii="Times New Roman" w:hAnsi="Times New Roman" w:eastAsia="Times New Roman"/>
          <w:b/>
          <w:i w:val="0"/>
          <w:sz w:val="26"/>
        </w:rPr>
        <w:t>Giai đoạn 4 — Tích hợp AI</w:t>
      </w:r>
    </w:p>
    <w:p>
      <w:pPr>
        <w:pStyle w:val="ListBullet"/>
        <w:spacing w:after="60" w:line="360" w:lineRule="auto"/>
        <w:ind w:left="567"/>
      </w:pPr>
      <w:r>
        <w:rPr>
          <w:rFonts w:ascii="Times New Roman" w:hAnsi="Times New Roman" w:eastAsia="Times New Roman"/>
          <w:b w:val="0"/>
          <w:i w:val="0"/>
          <w:sz w:val="24"/>
        </w:rPr>
        <w:t>Triển khai embedding, lập chỉ mục Chroma, gọi LLM và điều phối RAG.</w:t>
      </w:r>
    </w:p>
    <w:p>
      <w:pPr>
        <w:spacing w:before="200" w:after="120" w:line="360" w:lineRule="auto"/>
      </w:pPr>
      <w:r>
        <w:rPr>
          <w:rFonts w:ascii="Times New Roman" w:hAnsi="Times New Roman" w:eastAsia="Times New Roman"/>
          <w:b/>
          <w:i w:val="0"/>
          <w:sz w:val="26"/>
        </w:rPr>
        <w:t>Giai đoạn 5 — Triển khai và đánh giá</w:t>
      </w:r>
    </w:p>
    <w:p>
      <w:pPr>
        <w:pStyle w:val="ListBullet"/>
        <w:spacing w:after="60" w:line="360" w:lineRule="auto"/>
        <w:ind w:left="567"/>
      </w:pPr>
      <w:r>
        <w:rPr>
          <w:rFonts w:ascii="Times New Roman" w:hAnsi="Times New Roman" w:eastAsia="Times New Roman"/>
          <w:b w:val="0"/>
          <w:i w:val="0"/>
          <w:sz w:val="24"/>
        </w:rPr>
        <w:t>Đóng gói Docker Compose, kiểm thử end-to-end và chuẩn bị tài liệu demo.</w:t>
      </w:r>
    </w:p>
    <w:p>
      <w:pPr>
        <w:spacing w:before="280" w:after="120" w:line="360" w:lineRule="auto"/>
      </w:pPr>
      <w:r>
        <w:rPr>
          <w:rFonts w:ascii="Times New Roman" w:hAnsi="Times New Roman" w:eastAsia="Times New Roman"/>
          <w:b/>
          <w:i w:val="0"/>
          <w:sz w:val="28"/>
        </w:rPr>
        <w:t>12. Cấu trúc dự án đề xuất</w:t>
      </w:r>
    </w:p>
    <w:p>
      <w:pPr>
        <w:spacing w:after="120" w:line="360" w:lineRule="auto"/>
        <w:jc w:val="both"/>
      </w:pPr>
      <w:r>
        <w:rPr>
          <w:rFonts w:ascii="Times New Roman" w:hAnsi="Times New Roman" w:eastAsia="Times New Roman"/>
          <w:b w:val="0"/>
          <w:i w:val="0"/>
          <w:sz w:val="24"/>
        </w:rPr>
        <w:t>Kho mã nguồn được tổ chức tách biệt backend, frontend, cấu hình container và tài liệu. Backend theo kiến trúc phân lớp (API, schemas, services, kết nối cơ sở dữ liệu). Frontend được chia theo pages, components, stores, router và services gọi API. Thành phần Docker hỗ trợ triển khai đa dịch vụ có thể tái lập.</w:t>
      </w:r>
    </w:p>
    <w:p>
      <w:pPr>
        <w:spacing w:after="120" w:line="360" w:lineRule="auto"/>
        <w:jc w:val="both"/>
      </w:pPr>
      <w:r>
        <w:rPr>
          <w:rFonts w:ascii="Times New Roman" w:hAnsi="Times New Roman" w:eastAsia="Times New Roman"/>
          <w:b w:val="0"/>
          <w:i w:val="0"/>
          <w:sz w:val="24"/>
        </w:rPr>
        <w:t>Các module chính gồm: xác thực, sản phẩm, đơn hàng, dịch vụ chat/RAG, kết nối MongoDB và Chroma, các trang Vue (trang chủ, danh mục, giỏ hàng, thanh toán, admin), cùng tài liệu yêu cầu, thiết kế dữ liệu và đặc tả API.</w:t>
      </w:r>
    </w:p>
    <w:p>
      <w:pPr>
        <w:spacing w:before="280" w:after="120" w:line="360" w:lineRule="auto"/>
      </w:pPr>
      <w:r>
        <w:rPr>
          <w:rFonts w:ascii="Times New Roman" w:hAnsi="Times New Roman" w:eastAsia="Times New Roman"/>
          <w:b/>
          <w:i w:val="0"/>
          <w:sz w:val="28"/>
        </w:rPr>
        <w:t>13. Kết quả mong đợi</w:t>
      </w:r>
    </w:p>
    <w:p>
      <w:pPr>
        <w:spacing w:after="120" w:line="360" w:lineRule="auto"/>
        <w:ind w:firstLine="567"/>
        <w:jc w:val="both"/>
      </w:pPr>
      <w:r>
        <w:rPr>
          <w:rFonts w:ascii="Times New Roman" w:hAnsi="Times New Roman" w:eastAsia="Times New Roman"/>
          <w:b w:val="0"/>
          <w:i w:val="0"/>
          <w:sz w:val="24"/>
        </w:rPr>
        <w:t>Sau khi hoàn thành, đồ án kỳ vọng đạt được: một hệ thống bán hàng thời trang trực tuyến chạy được tại máy cục bộ với đủ chức năng e-commerce cơ bản; chatbot AI hỗ trợ khách hàng bằng RAG và LLM; giao diện rõ ràng, thuận tiện demo cho khách hàng và quản trị viên; kiến trúc hệ thống mạch lạc, phản ánh thực tiễn phát triển phần mềm.</w:t>
      </w:r>
    </w:p>
    <w:p>
      <w:pPr>
        <w:spacing w:before="280" w:after="120" w:line="360" w:lineRule="auto"/>
      </w:pPr>
      <w:r>
        <w:rPr>
          <w:rFonts w:ascii="Times New Roman" w:hAnsi="Times New Roman" w:eastAsia="Times New Roman"/>
          <w:b/>
          <w:i w:val="0"/>
          <w:sz w:val="28"/>
        </w:rPr>
        <w:t>14. Kết luận</w:t>
      </w:r>
    </w:p>
    <w:p>
      <w:pPr>
        <w:spacing w:after="120" w:line="360" w:lineRule="auto"/>
        <w:ind w:firstLine="567"/>
        <w:jc w:val="both"/>
      </w:pPr>
      <w:r>
        <w:rPr>
          <w:rFonts w:ascii="Times New Roman" w:hAnsi="Times New Roman" w:eastAsia="Times New Roman"/>
          <w:b w:val="0"/>
          <w:i w:val="0"/>
          <w:sz w:val="24"/>
        </w:rPr>
        <w:t>Đồ án kết hợp phát triển thương mại điện tử ứng dụng với kỹ thuật truy xuất AI hiện đại nhằm tạo ra hệ thống bán lẻ thời trang vừa đầy đủ chức năng, vừa có giá trị học thuật. Việc tích hợp Vue.js, FastAPI, MongoDB, Chroma và Docker thể hiện giải pháp xuyên suốt từ tương tác người dùng đến hỗ trợ khách hàng thông minh. Sản phẩm phù hợp để bảo vệ đồ án, trình diễn trực tiếp và có thể mở rộng hướng triển khai thực tế.</w:t>
      </w:r>
    </w:p>
    <w:p>
      <w:pPr>
        <w:spacing w:before="280" w:after="120" w:line="360" w:lineRule="auto"/>
      </w:pPr>
      <w:r>
        <w:rPr>
          <w:rFonts w:ascii="Times New Roman" w:hAnsi="Times New Roman" w:eastAsia="Times New Roman"/>
          <w:b/>
          <w:i w:val="0"/>
          <w:sz w:val="28"/>
        </w:rPr>
        <w:t>Phụ lục — Phạm vi đánh giá</w:t>
      </w:r>
    </w:p>
    <w:p>
      <w:pPr>
        <w:pStyle w:val="ListBullet"/>
        <w:spacing w:after="60" w:line="360" w:lineRule="auto"/>
        <w:ind w:left="567"/>
      </w:pPr>
      <w:r>
        <w:rPr>
          <w:rFonts w:ascii="Times New Roman" w:hAnsi="Times New Roman" w:eastAsia="Times New Roman"/>
          <w:b w:val="0"/>
          <w:i w:val="0"/>
          <w:sz w:val="24"/>
        </w:rPr>
        <w:t>Trong phạm vi: duyệt danh mục, giỏ hàng/đặt hàng, quản trị, chatbot RAG, triển khai Docker.</w:t>
      </w:r>
    </w:p>
    <w:p>
      <w:pPr>
        <w:pStyle w:val="ListBullet"/>
        <w:spacing w:after="60" w:line="360" w:lineRule="auto"/>
        <w:ind w:left="567"/>
      </w:pPr>
      <w:r>
        <w:rPr>
          <w:rFonts w:ascii="Times New Roman" w:hAnsi="Times New Roman" w:eastAsia="Times New Roman"/>
          <w:b w:val="0"/>
          <w:i w:val="0"/>
          <w:sz w:val="24"/>
        </w:rPr>
        <w:t>Mở rộng tùy thời gian: phân tích nâng cao, chatbot đa ngôn ngữ, cổng thanh toán sandbox, mô hình xếp hạng gợi ý.</w:t>
      </w:r>
    </w:p>
    <w:p>
      <w:pPr>
        <w:pStyle w:val="ListBullet"/>
        <w:spacing w:after="60" w:line="360" w:lineRule="auto"/>
        <w:ind w:left="567"/>
      </w:pPr>
      <w:r>
        <w:rPr>
          <w:rFonts w:ascii="Times New Roman" w:hAnsi="Times New Roman" w:eastAsia="Times New Roman"/>
          <w:b w:val="0"/>
          <w:i w:val="0"/>
          <w:sz w:val="24"/>
        </w:rPr>
        <w:t>Tiêu chí thành công: demo thành công luồng mua hàng và chatbot trả lời câu hỏi sản phẩm/chính sách dựa trên tri thức cửa hàng đã truy xuất.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