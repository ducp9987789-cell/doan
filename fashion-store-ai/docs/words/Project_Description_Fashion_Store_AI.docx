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pPr>
      <w:r>
        <w:rPr>
          <w:rFonts w:ascii="Times New Roman" w:hAnsi="Times New Roman" w:eastAsia="Times New Roman"/>
          <w:b/>
          <w:i w:val="0"/>
          <w:sz w:val="28"/>
        </w:rPr>
        <w:t>GRADUATION PROJECT DESCRIPTION</w:t>
      </w:r>
    </w:p>
    <w:p>
      <w:pPr>
        <w:spacing w:after="80" w:line="360" w:lineRule="auto"/>
        <w:jc w:val="center"/>
      </w:pPr>
    </w:p>
    <w:p>
      <w:pPr>
        <w:spacing w:after="80" w:line="360" w:lineRule="auto"/>
        <w:jc w:val="center"/>
      </w:pPr>
      <w:r>
        <w:rPr>
          <w:rFonts w:ascii="Times New Roman" w:hAnsi="Times New Roman" w:eastAsia="Times New Roman"/>
          <w:b/>
          <w:i w:val="0"/>
          <w:sz w:val="32"/>
        </w:rPr>
        <w:t>Online Fashion Store System Integrated with an AI Chatbot for Customer Support and Sales Assistance</w:t>
      </w:r>
    </w:p>
    <w:p>
      <w:pPr>
        <w:spacing w:after="80" w:line="360" w:lineRule="auto"/>
        <w:jc w:val="center"/>
      </w:pPr>
    </w:p>
    <w:p>
      <w:pPr>
        <w:spacing w:after="80" w:line="360" w:lineRule="auto"/>
        <w:jc w:val="center"/>
      </w:pPr>
      <w:r>
        <w:rPr>
          <w:rFonts w:ascii="Times New Roman" w:hAnsi="Times New Roman" w:eastAsia="Times New Roman"/>
          <w:b w:val="0"/>
          <w:i w:val="0"/>
          <w:sz w:val="22"/>
        </w:rPr>
        <w:t>Technology Stack: Vue.js · FastAPI · MongoDB · RAG/LLM · Chroma · Docker</w:t>
      </w:r>
    </w:p>
    <w:p>
      <w:pPr>
        <w:spacing w:before="360" w:after="480"/>
        <w:jc w:val="center"/>
      </w:pPr>
      <w:r>
        <w:rPr>
          <w:rFonts w:ascii="Times New Roman" w:hAnsi="Times New Roman" w:eastAsia="Times New Roman"/>
          <w:b w:val="0"/>
          <w:i/>
          <w:color w:val="333333"/>
          <w:sz w:val="22"/>
        </w:rPr>
        <w:t>Document type: Project description for academic submission</w:t>
        <w:br/>
        <w:t>Scope: Full-stack e-commerce system with AI-assisted customer support</w:t>
      </w:r>
    </w:p>
    <w:p>
      <w:pPr>
        <w:spacing w:before="280" w:after="120" w:line="360" w:lineRule="auto"/>
      </w:pPr>
      <w:r>
        <w:rPr>
          <w:rFonts w:ascii="Times New Roman" w:hAnsi="Times New Roman" w:eastAsia="Times New Roman"/>
          <w:b/>
          <w:i w:val="0"/>
          <w:sz w:val="28"/>
        </w:rPr>
        <w:t>1. Introduction</w:t>
      </w:r>
    </w:p>
    <w:p>
      <w:pPr>
        <w:spacing w:after="120" w:line="360" w:lineRule="auto"/>
        <w:ind w:firstLine="567"/>
        <w:jc w:val="both"/>
      </w:pPr>
      <w:r>
        <w:rPr>
          <w:rFonts w:ascii="Times New Roman" w:hAnsi="Times New Roman" w:eastAsia="Times New Roman"/>
          <w:b w:val="0"/>
          <w:i w:val="0"/>
          <w:sz w:val="24"/>
        </w:rPr>
        <w:t>The rapid growth of online retail and rising expectations for immediate customer support have increased demand for e-commerce platforms that combine traditional shopping features with intelligent assistance. Fashion retail, in particular, requires discovery support related to style, size, color, price, and promotions. Manual support alone is often insufficient for 24/7 availability.</w:t>
      </w:r>
    </w:p>
    <w:p>
      <w:pPr>
        <w:spacing w:after="120" w:line="360" w:lineRule="auto"/>
        <w:ind w:firstLine="567"/>
        <w:jc w:val="both"/>
      </w:pPr>
      <w:r>
        <w:rPr>
          <w:rFonts w:ascii="Times New Roman" w:hAnsi="Times New Roman" w:eastAsia="Times New Roman"/>
          <w:b w:val="0"/>
          <w:i w:val="0"/>
          <w:sz w:val="24"/>
        </w:rPr>
        <w:t>This graduation project proposes the design and implementation of an online fashion store integrated with an AI chatbot. Customers can browse products, place orders, and receive automated consultation grounded in product data and store policies. The chatbot uses Retrieval-Augmented Generation (RAG) with a Large Language Model (LLM), ensuring answers remain aligned with the store’s catalog and business rules rather than unrestricted free-form generation.</w:t>
      </w:r>
    </w:p>
    <w:p>
      <w:pPr>
        <w:spacing w:before="280" w:after="120" w:line="360" w:lineRule="auto"/>
      </w:pPr>
      <w:r>
        <w:rPr>
          <w:rFonts w:ascii="Times New Roman" w:hAnsi="Times New Roman" w:eastAsia="Times New Roman"/>
          <w:b/>
          <w:i w:val="0"/>
          <w:sz w:val="28"/>
        </w:rPr>
        <w:t>2. Project Title and Objectives</w:t>
      </w:r>
    </w:p>
    <w:p>
      <w:pPr>
        <w:spacing w:before="200" w:after="120" w:line="360" w:lineRule="auto"/>
      </w:pPr>
      <w:r>
        <w:rPr>
          <w:rFonts w:ascii="Times New Roman" w:hAnsi="Times New Roman" w:eastAsia="Times New Roman"/>
          <w:b/>
          <w:i w:val="0"/>
          <w:sz w:val="26"/>
        </w:rPr>
        <w:t>2.1. Project Title</w:t>
      </w:r>
    </w:p>
    <w:p>
      <w:pPr>
        <w:spacing w:after="120" w:line="360" w:lineRule="auto"/>
        <w:jc w:val="both"/>
      </w:pPr>
      <w:r>
        <w:rPr>
          <w:rFonts w:ascii="Times New Roman" w:hAnsi="Times New Roman" w:eastAsia="Times New Roman"/>
          <w:b w:val="0"/>
          <w:i w:val="0"/>
          <w:sz w:val="24"/>
        </w:rPr>
        <w:t>Online Fashion Store System Integrated with an AI Chatbot for Customer Support and Sales Assistance.</w:t>
      </w:r>
    </w:p>
    <w:p>
      <w:pPr>
        <w:spacing w:before="200" w:after="120" w:line="360" w:lineRule="auto"/>
      </w:pPr>
      <w:r>
        <w:rPr>
          <w:rFonts w:ascii="Times New Roman" w:hAnsi="Times New Roman" w:eastAsia="Times New Roman"/>
          <w:b/>
          <w:i w:val="0"/>
          <w:sz w:val="26"/>
        </w:rPr>
        <w:t>2.2. General Objective</w:t>
      </w:r>
    </w:p>
    <w:p>
      <w:pPr>
        <w:spacing w:after="120" w:line="360" w:lineRule="auto"/>
        <w:ind w:firstLine="567"/>
        <w:jc w:val="both"/>
      </w:pPr>
      <w:r>
        <w:rPr>
          <w:rFonts w:ascii="Times New Roman" w:hAnsi="Times New Roman" w:eastAsia="Times New Roman"/>
          <w:b w:val="0"/>
          <w:i w:val="0"/>
          <w:sz w:val="24"/>
        </w:rPr>
        <w:t>To design and develop a functional online fashion e-commerce system in which customers can search and purchase products, administrators can manage catalog and order operations, and an AI chatbot can provide continuous product consultation and sales support using RAG and LLM technologies.</w:t>
      </w:r>
    </w:p>
    <w:p>
      <w:pPr>
        <w:spacing w:before="200" w:after="120" w:line="360" w:lineRule="auto"/>
      </w:pPr>
      <w:r>
        <w:rPr>
          <w:rFonts w:ascii="Times New Roman" w:hAnsi="Times New Roman" w:eastAsia="Times New Roman"/>
          <w:b/>
          <w:i w:val="0"/>
          <w:sz w:val="26"/>
        </w:rPr>
        <w:t>2.3. Specific Objectives</w:t>
      </w:r>
    </w:p>
    <w:p>
      <w:pPr>
        <w:pStyle w:val="ListBullet"/>
        <w:spacing w:after="60" w:line="360" w:lineRule="auto"/>
        <w:ind w:left="567"/>
      </w:pPr>
      <w:r>
        <w:rPr>
          <w:rFonts w:ascii="Times New Roman" w:hAnsi="Times New Roman" w:eastAsia="Times New Roman"/>
          <w:b w:val="0"/>
          <w:i w:val="0"/>
          <w:sz w:val="24"/>
        </w:rPr>
        <w:t>Design and implement a complete online fashion sales system with core e-commerce workflows.</w:t>
      </w:r>
    </w:p>
    <w:p>
      <w:pPr>
        <w:pStyle w:val="ListBullet"/>
        <w:spacing w:after="60" w:line="360" w:lineRule="auto"/>
        <w:ind w:left="567"/>
      </w:pPr>
      <w:r>
        <w:rPr>
          <w:rFonts w:ascii="Times New Roman" w:hAnsi="Times New Roman" w:eastAsia="Times New Roman"/>
          <w:b w:val="0"/>
          <w:i w:val="0"/>
          <w:sz w:val="24"/>
        </w:rPr>
        <w:t>Integrate an AI chatbot to support customers around the clock.</w:t>
      </w:r>
    </w:p>
    <w:p>
      <w:pPr>
        <w:pStyle w:val="ListBullet"/>
        <w:spacing w:after="60" w:line="360" w:lineRule="auto"/>
        <w:ind w:left="567"/>
      </w:pPr>
      <w:r>
        <w:rPr>
          <w:rFonts w:ascii="Times New Roman" w:hAnsi="Times New Roman" w:eastAsia="Times New Roman"/>
          <w:b w:val="0"/>
          <w:i w:val="0"/>
          <w:sz w:val="24"/>
        </w:rPr>
        <w:t>Apply RAG with an LLM so chatbot answers are based on product data, FAQs, and store policies.</w:t>
      </w:r>
    </w:p>
    <w:p>
      <w:pPr>
        <w:pStyle w:val="ListBullet"/>
        <w:spacing w:after="60" w:line="360" w:lineRule="auto"/>
        <w:ind w:left="567"/>
      </w:pPr>
      <w:r>
        <w:rPr>
          <w:rFonts w:ascii="Times New Roman" w:hAnsi="Times New Roman" w:eastAsia="Times New Roman"/>
          <w:b w:val="0"/>
          <w:i w:val="0"/>
          <w:sz w:val="24"/>
        </w:rPr>
        <w:t>Containerize the system with Docker and Docker Compose for reliable local deployment and demonstration.</w:t>
      </w:r>
    </w:p>
    <w:p>
      <w:pPr>
        <w:pStyle w:val="ListBullet"/>
        <w:spacing w:after="60" w:line="360" w:lineRule="auto"/>
        <w:ind w:left="567"/>
      </w:pPr>
      <w:r>
        <w:rPr>
          <w:rFonts w:ascii="Times New Roman" w:hAnsi="Times New Roman" w:eastAsia="Times New Roman"/>
          <w:b w:val="0"/>
          <w:i w:val="0"/>
          <w:sz w:val="24"/>
        </w:rPr>
        <w:t>Produce a clear, maintainable architecture suitable for academic evaluation and future extension.</w:t>
      </w:r>
    </w:p>
    <w:p>
      <w:pPr>
        <w:spacing w:before="280" w:after="120" w:line="360" w:lineRule="auto"/>
      </w:pPr>
      <w:r>
        <w:rPr>
          <w:rFonts w:ascii="Times New Roman" w:hAnsi="Times New Roman" w:eastAsia="Times New Roman"/>
          <w:b/>
          <w:i w:val="0"/>
          <w:sz w:val="28"/>
        </w:rPr>
        <w:t>3. Problem Statement and Significance</w:t>
      </w:r>
    </w:p>
    <w:p>
      <w:pPr>
        <w:spacing w:after="120" w:line="360" w:lineRule="auto"/>
        <w:ind w:firstLine="567"/>
        <w:jc w:val="both"/>
      </w:pPr>
      <w:r>
        <w:rPr>
          <w:rFonts w:ascii="Times New Roman" w:hAnsi="Times New Roman" w:eastAsia="Times New Roman"/>
          <w:b w:val="0"/>
          <w:i w:val="0"/>
          <w:sz w:val="24"/>
        </w:rPr>
        <w:t>Conventional online stores often provide only static product pages and basic filters. Customers frequently ask repetitive questions about availability, sizing, shipping, returns, and promotions. Without intelligent assistance, conversion rates may decline and support costs may increase.</w:t>
      </w:r>
    </w:p>
    <w:p>
      <w:pPr>
        <w:spacing w:after="120" w:line="360" w:lineRule="auto"/>
        <w:ind w:firstLine="567"/>
        <w:jc w:val="both"/>
      </w:pPr>
      <w:r>
        <w:rPr>
          <w:rFonts w:ascii="Times New Roman" w:hAnsi="Times New Roman" w:eastAsia="Times New Roman"/>
          <w:b w:val="0"/>
          <w:i w:val="0"/>
          <w:sz w:val="24"/>
        </w:rPr>
        <w:t>This project addresses that gap by combining a practical e-commerce backend with an AI assistant that retrieves relevant store knowledge before generating answers. The expected academic and practical value includes: (i) demonstrating full-stack system construction; (ii) applying modern AI retrieval techniques to a real retail scenario; and (iii) delivering a demonstrable product that can run locally via containers.</w:t>
      </w:r>
    </w:p>
    <w:p>
      <w:pPr>
        <w:spacing w:before="280" w:after="120" w:line="360" w:lineRule="auto"/>
      </w:pPr>
      <w:r>
        <w:rPr>
          <w:rFonts w:ascii="Times New Roman" w:hAnsi="Times New Roman" w:eastAsia="Times New Roman"/>
          <w:b/>
          <w:i w:val="0"/>
          <w:sz w:val="28"/>
        </w:rPr>
        <w:t>4. System Overview</w:t>
      </w:r>
    </w:p>
    <w:p>
      <w:pPr>
        <w:spacing w:after="120" w:line="360" w:lineRule="auto"/>
        <w:ind w:firstLine="567"/>
        <w:jc w:val="both"/>
      </w:pPr>
      <w:r>
        <w:rPr>
          <w:rFonts w:ascii="Times New Roman" w:hAnsi="Times New Roman" w:eastAsia="Times New Roman"/>
          <w:b w:val="0"/>
          <w:i w:val="0"/>
          <w:sz w:val="24"/>
        </w:rPr>
        <w:t>The proposed system serves three primary roles: customers, administrators, and the AI chatbot as an automated support agent.</w:t>
      </w:r>
    </w:p>
    <w:p>
      <w:pPr>
        <w:spacing w:before="200" w:after="120" w:line="360" w:lineRule="auto"/>
      </w:pPr>
      <w:r>
        <w:rPr>
          <w:rFonts w:ascii="Times New Roman" w:hAnsi="Times New Roman" w:eastAsia="Times New Roman"/>
          <w:b/>
          <w:i w:val="0"/>
          <w:sz w:val="26"/>
        </w:rPr>
        <w:t>4.1. Customer Role</w:t>
      </w:r>
    </w:p>
    <w:p>
      <w:pPr>
        <w:pStyle w:val="ListBullet"/>
        <w:spacing w:after="60" w:line="360" w:lineRule="auto"/>
        <w:ind w:left="567"/>
      </w:pPr>
      <w:r>
        <w:rPr>
          <w:rFonts w:ascii="Times New Roman" w:hAnsi="Times New Roman" w:eastAsia="Times New Roman"/>
          <w:b w:val="0"/>
          <w:i w:val="0"/>
          <w:sz w:val="24"/>
        </w:rPr>
        <w:t>Browse and search products by category, price, color, and size.</w:t>
      </w:r>
    </w:p>
    <w:p>
      <w:pPr>
        <w:pStyle w:val="ListBullet"/>
        <w:spacing w:after="60" w:line="360" w:lineRule="auto"/>
        <w:ind w:left="567"/>
      </w:pPr>
      <w:r>
        <w:rPr>
          <w:rFonts w:ascii="Times New Roman" w:hAnsi="Times New Roman" w:eastAsia="Times New Roman"/>
          <w:b w:val="0"/>
          <w:i w:val="0"/>
          <w:sz w:val="24"/>
        </w:rPr>
        <w:t>View product details and manage a shopping cart.</w:t>
      </w:r>
    </w:p>
    <w:p>
      <w:pPr>
        <w:pStyle w:val="ListBullet"/>
        <w:spacing w:after="60" w:line="360" w:lineRule="auto"/>
        <w:ind w:left="567"/>
      </w:pPr>
      <w:r>
        <w:rPr>
          <w:rFonts w:ascii="Times New Roman" w:hAnsi="Times New Roman" w:eastAsia="Times New Roman"/>
          <w:b w:val="0"/>
          <w:i w:val="0"/>
          <w:sz w:val="24"/>
        </w:rPr>
        <w:t>Place orders and track order status.</w:t>
      </w:r>
    </w:p>
    <w:p>
      <w:pPr>
        <w:pStyle w:val="ListBullet"/>
        <w:spacing w:after="60" w:line="360" w:lineRule="auto"/>
        <w:ind w:left="567"/>
      </w:pPr>
      <w:r>
        <w:rPr>
          <w:rFonts w:ascii="Times New Roman" w:hAnsi="Times New Roman" w:eastAsia="Times New Roman"/>
          <w:b w:val="0"/>
          <w:i w:val="0"/>
          <w:sz w:val="24"/>
        </w:rPr>
        <w:t>Interact with the AI chatbot for product advice and policy questions.</w:t>
      </w:r>
    </w:p>
    <w:p>
      <w:pPr>
        <w:spacing w:before="200" w:after="120" w:line="360" w:lineRule="auto"/>
      </w:pPr>
      <w:r>
        <w:rPr>
          <w:rFonts w:ascii="Times New Roman" w:hAnsi="Times New Roman" w:eastAsia="Times New Roman"/>
          <w:b/>
          <w:i w:val="0"/>
          <w:sz w:val="26"/>
        </w:rPr>
        <w:t>4.2. Administrator Role</w:t>
      </w:r>
    </w:p>
    <w:p>
      <w:pPr>
        <w:pStyle w:val="ListBullet"/>
        <w:spacing w:after="60" w:line="360" w:lineRule="auto"/>
        <w:ind w:left="567"/>
      </w:pPr>
      <w:r>
        <w:rPr>
          <w:rFonts w:ascii="Times New Roman" w:hAnsi="Times New Roman" w:eastAsia="Times New Roman"/>
          <w:b w:val="0"/>
          <w:i w:val="0"/>
          <w:sz w:val="24"/>
        </w:rPr>
        <w:t>Manage categories, products, promotions, and store information.</w:t>
      </w:r>
    </w:p>
    <w:p>
      <w:pPr>
        <w:pStyle w:val="ListBullet"/>
        <w:spacing w:after="60" w:line="360" w:lineRule="auto"/>
        <w:ind w:left="567"/>
      </w:pPr>
      <w:r>
        <w:rPr>
          <w:rFonts w:ascii="Times New Roman" w:hAnsi="Times New Roman" w:eastAsia="Times New Roman"/>
          <w:b w:val="0"/>
          <w:i w:val="0"/>
          <w:sz w:val="24"/>
        </w:rPr>
        <w:t>Process and update order statuses.</w:t>
      </w:r>
    </w:p>
    <w:p>
      <w:pPr>
        <w:pStyle w:val="ListBullet"/>
        <w:spacing w:after="60" w:line="360" w:lineRule="auto"/>
        <w:ind w:left="567"/>
      </w:pPr>
      <w:r>
        <w:rPr>
          <w:rFonts w:ascii="Times New Roman" w:hAnsi="Times New Roman" w:eastAsia="Times New Roman"/>
          <w:b w:val="0"/>
          <w:i w:val="0"/>
          <w:sz w:val="24"/>
        </w:rPr>
        <w:t>Manage chatbot knowledge content such as FAQs and policy documents.</w:t>
      </w:r>
    </w:p>
    <w:p>
      <w:pPr>
        <w:pStyle w:val="ListBullet"/>
        <w:spacing w:after="60" w:line="360" w:lineRule="auto"/>
        <w:ind w:left="567"/>
      </w:pPr>
      <w:r>
        <w:rPr>
          <w:rFonts w:ascii="Times New Roman" w:hAnsi="Times New Roman" w:eastAsia="Times New Roman"/>
          <w:b w:val="0"/>
          <w:i w:val="0"/>
          <w:sz w:val="24"/>
        </w:rPr>
        <w:t>Supervise users and monitor chatbot-related operational data.</w:t>
      </w:r>
    </w:p>
    <w:p>
      <w:pPr>
        <w:spacing w:before="200" w:after="120" w:line="360" w:lineRule="auto"/>
      </w:pPr>
      <w:r>
        <w:rPr>
          <w:rFonts w:ascii="Times New Roman" w:hAnsi="Times New Roman" w:eastAsia="Times New Roman"/>
          <w:b/>
          <w:i w:val="0"/>
          <w:sz w:val="26"/>
        </w:rPr>
        <w:t>4.3. AI Chatbot Role</w:t>
      </w:r>
    </w:p>
    <w:p>
      <w:pPr>
        <w:pStyle w:val="ListBullet"/>
        <w:spacing w:after="60" w:line="360" w:lineRule="auto"/>
        <w:ind w:left="567"/>
      </w:pPr>
      <w:r>
        <w:rPr>
          <w:rFonts w:ascii="Times New Roman" w:hAnsi="Times New Roman" w:eastAsia="Times New Roman"/>
          <w:b w:val="0"/>
          <w:i w:val="0"/>
          <w:sz w:val="24"/>
        </w:rPr>
        <w:t>Answer product-related questions (price, color, size, stock, promotions).</w:t>
      </w:r>
    </w:p>
    <w:p>
      <w:pPr>
        <w:pStyle w:val="ListBullet"/>
        <w:spacing w:after="60" w:line="360" w:lineRule="auto"/>
        <w:ind w:left="567"/>
      </w:pPr>
      <w:r>
        <w:rPr>
          <w:rFonts w:ascii="Times New Roman" w:hAnsi="Times New Roman" w:eastAsia="Times New Roman"/>
          <w:b w:val="0"/>
          <w:i w:val="0"/>
          <w:sz w:val="24"/>
        </w:rPr>
        <w:t>Recommend products according to user needs.</w:t>
      </w:r>
    </w:p>
    <w:p>
      <w:pPr>
        <w:pStyle w:val="ListBullet"/>
        <w:spacing w:after="60" w:line="360" w:lineRule="auto"/>
        <w:ind w:left="567"/>
      </w:pPr>
      <w:r>
        <w:rPr>
          <w:rFonts w:ascii="Times New Roman" w:hAnsi="Times New Roman" w:eastAsia="Times New Roman"/>
          <w:b w:val="0"/>
          <w:i w:val="0"/>
          <w:sz w:val="24"/>
        </w:rPr>
        <w:t>Support fashion consultation using retrieved catalog and FAQ context.</w:t>
      </w:r>
    </w:p>
    <w:p>
      <w:pPr>
        <w:pStyle w:val="ListBullet"/>
        <w:spacing w:after="60" w:line="360" w:lineRule="auto"/>
        <w:ind w:left="567"/>
      </w:pPr>
      <w:r>
        <w:rPr>
          <w:rFonts w:ascii="Times New Roman" w:hAnsi="Times New Roman" w:eastAsia="Times New Roman"/>
          <w:b w:val="0"/>
          <w:i w:val="0"/>
          <w:sz w:val="24"/>
        </w:rPr>
        <w:t>Respond to shipping, returns, and general store policy inquiries.</w:t>
      </w:r>
    </w:p>
    <w:p>
      <w:pPr>
        <w:spacing w:before="280" w:after="120" w:line="360" w:lineRule="auto"/>
      </w:pPr>
      <w:r>
        <w:rPr>
          <w:rFonts w:ascii="Times New Roman" w:hAnsi="Times New Roman" w:eastAsia="Times New Roman"/>
          <w:b/>
          <w:i w:val="0"/>
          <w:sz w:val="28"/>
        </w:rPr>
        <w:t>5. Functional Requirements</w:t>
      </w:r>
    </w:p>
    <w:p>
      <w:pPr>
        <w:spacing w:before="200" w:after="120" w:line="360" w:lineRule="auto"/>
      </w:pPr>
      <w:r>
        <w:rPr>
          <w:rFonts w:ascii="Times New Roman" w:hAnsi="Times New Roman" w:eastAsia="Times New Roman"/>
          <w:b/>
          <w:i w:val="0"/>
          <w:sz w:val="26"/>
        </w:rPr>
        <w:t>5.1. Customer Features</w:t>
      </w:r>
    </w:p>
    <w:p>
      <w:pPr>
        <w:pStyle w:val="ListBullet"/>
        <w:spacing w:after="60" w:line="360" w:lineRule="auto"/>
        <w:ind w:left="567"/>
      </w:pPr>
      <w:r>
        <w:rPr>
          <w:rFonts w:ascii="Times New Roman" w:hAnsi="Times New Roman" w:eastAsia="Times New Roman"/>
          <w:b w:val="0"/>
          <w:i w:val="0"/>
          <w:sz w:val="24"/>
        </w:rPr>
        <w:t>User registration and authentication.</w:t>
      </w:r>
    </w:p>
    <w:p>
      <w:pPr>
        <w:pStyle w:val="ListBullet"/>
        <w:spacing w:after="60" w:line="360" w:lineRule="auto"/>
        <w:ind w:left="567"/>
      </w:pPr>
      <w:r>
        <w:rPr>
          <w:rFonts w:ascii="Times New Roman" w:hAnsi="Times New Roman" w:eastAsia="Times New Roman"/>
          <w:b w:val="0"/>
          <w:i w:val="0"/>
          <w:sz w:val="24"/>
        </w:rPr>
        <w:t>Product listing, search, and multi-criteria filtering.</w:t>
      </w:r>
    </w:p>
    <w:p>
      <w:pPr>
        <w:pStyle w:val="ListBullet"/>
        <w:spacing w:after="60" w:line="360" w:lineRule="auto"/>
        <w:ind w:left="567"/>
      </w:pPr>
      <w:r>
        <w:rPr>
          <w:rFonts w:ascii="Times New Roman" w:hAnsi="Times New Roman" w:eastAsia="Times New Roman"/>
          <w:b w:val="0"/>
          <w:i w:val="0"/>
          <w:sz w:val="24"/>
        </w:rPr>
        <w:t>Product detail view.</w:t>
      </w:r>
    </w:p>
    <w:p>
      <w:pPr>
        <w:pStyle w:val="ListBullet"/>
        <w:spacing w:after="60" w:line="360" w:lineRule="auto"/>
        <w:ind w:left="567"/>
      </w:pPr>
      <w:r>
        <w:rPr>
          <w:rFonts w:ascii="Times New Roman" w:hAnsi="Times New Roman" w:eastAsia="Times New Roman"/>
          <w:b w:val="0"/>
          <w:i w:val="0"/>
          <w:sz w:val="24"/>
        </w:rPr>
        <w:t>Shopping cart management.</w:t>
      </w:r>
    </w:p>
    <w:p>
      <w:pPr>
        <w:pStyle w:val="ListBullet"/>
        <w:spacing w:after="60" w:line="360" w:lineRule="auto"/>
        <w:ind w:left="567"/>
      </w:pPr>
      <w:r>
        <w:rPr>
          <w:rFonts w:ascii="Times New Roman" w:hAnsi="Times New Roman" w:eastAsia="Times New Roman"/>
          <w:b w:val="0"/>
          <w:i w:val="0"/>
          <w:sz w:val="24"/>
        </w:rPr>
        <w:t>Checkout and order placement.</w:t>
      </w:r>
    </w:p>
    <w:p>
      <w:pPr>
        <w:pStyle w:val="ListBullet"/>
        <w:spacing w:after="60" w:line="360" w:lineRule="auto"/>
        <w:ind w:left="567"/>
      </w:pPr>
      <w:r>
        <w:rPr>
          <w:rFonts w:ascii="Times New Roman" w:hAnsi="Times New Roman" w:eastAsia="Times New Roman"/>
          <w:b w:val="0"/>
          <w:i w:val="0"/>
          <w:sz w:val="24"/>
        </w:rPr>
        <w:t>Order status tracking.</w:t>
      </w:r>
    </w:p>
    <w:p>
      <w:pPr>
        <w:pStyle w:val="ListBullet"/>
        <w:spacing w:after="60" w:line="360" w:lineRule="auto"/>
        <w:ind w:left="567"/>
      </w:pPr>
      <w:r>
        <w:rPr>
          <w:rFonts w:ascii="Times New Roman" w:hAnsi="Times New Roman" w:eastAsia="Times New Roman"/>
          <w:b w:val="0"/>
          <w:i w:val="0"/>
          <w:sz w:val="24"/>
        </w:rPr>
        <w:t>AI chatbot conversation interface.</w:t>
      </w:r>
    </w:p>
    <w:p>
      <w:pPr>
        <w:spacing w:before="200" w:after="120" w:line="360" w:lineRule="auto"/>
      </w:pPr>
      <w:r>
        <w:rPr>
          <w:rFonts w:ascii="Times New Roman" w:hAnsi="Times New Roman" w:eastAsia="Times New Roman"/>
          <w:b/>
          <w:i w:val="0"/>
          <w:sz w:val="26"/>
        </w:rPr>
        <w:t>5.2. Administrator Features</w:t>
      </w:r>
    </w:p>
    <w:p>
      <w:pPr>
        <w:pStyle w:val="ListBullet"/>
        <w:spacing w:after="60" w:line="360" w:lineRule="auto"/>
        <w:ind w:left="567"/>
      </w:pPr>
      <w:r>
        <w:rPr>
          <w:rFonts w:ascii="Times New Roman" w:hAnsi="Times New Roman" w:eastAsia="Times New Roman"/>
          <w:b w:val="0"/>
          <w:i w:val="0"/>
          <w:sz w:val="24"/>
        </w:rPr>
        <w:t>Category management.</w:t>
      </w:r>
    </w:p>
    <w:p>
      <w:pPr>
        <w:pStyle w:val="ListBullet"/>
        <w:spacing w:after="60" w:line="360" w:lineRule="auto"/>
        <w:ind w:left="567"/>
      </w:pPr>
      <w:r>
        <w:rPr>
          <w:rFonts w:ascii="Times New Roman" w:hAnsi="Times New Roman" w:eastAsia="Times New Roman"/>
          <w:b w:val="0"/>
          <w:i w:val="0"/>
          <w:sz w:val="24"/>
        </w:rPr>
        <w:t>Product management (create, update, delete, inventory).</w:t>
      </w:r>
    </w:p>
    <w:p>
      <w:pPr>
        <w:pStyle w:val="ListBullet"/>
        <w:spacing w:after="60" w:line="360" w:lineRule="auto"/>
        <w:ind w:left="567"/>
      </w:pPr>
      <w:r>
        <w:rPr>
          <w:rFonts w:ascii="Times New Roman" w:hAnsi="Times New Roman" w:eastAsia="Times New Roman"/>
          <w:b w:val="0"/>
          <w:i w:val="0"/>
          <w:sz w:val="24"/>
        </w:rPr>
        <w:t>Order management.</w:t>
      </w:r>
    </w:p>
    <w:p>
      <w:pPr>
        <w:pStyle w:val="ListBullet"/>
        <w:spacing w:after="60" w:line="360" w:lineRule="auto"/>
        <w:ind w:left="567"/>
      </w:pPr>
      <w:r>
        <w:rPr>
          <w:rFonts w:ascii="Times New Roman" w:hAnsi="Times New Roman" w:eastAsia="Times New Roman"/>
          <w:b w:val="0"/>
          <w:i w:val="0"/>
          <w:sz w:val="24"/>
        </w:rPr>
        <w:t>Promotion management.</w:t>
      </w:r>
    </w:p>
    <w:p>
      <w:pPr>
        <w:pStyle w:val="ListBullet"/>
        <w:spacing w:after="60" w:line="360" w:lineRule="auto"/>
        <w:ind w:left="567"/>
      </w:pPr>
      <w:r>
        <w:rPr>
          <w:rFonts w:ascii="Times New Roman" w:hAnsi="Times New Roman" w:eastAsia="Times New Roman"/>
          <w:b w:val="0"/>
          <w:i w:val="0"/>
          <w:sz w:val="24"/>
        </w:rPr>
        <w:t>Store information management.</w:t>
      </w:r>
    </w:p>
    <w:p>
      <w:pPr>
        <w:pStyle w:val="ListBullet"/>
        <w:spacing w:after="60" w:line="360" w:lineRule="auto"/>
        <w:ind w:left="567"/>
      </w:pPr>
      <w:r>
        <w:rPr>
          <w:rFonts w:ascii="Times New Roman" w:hAnsi="Times New Roman" w:eastAsia="Times New Roman"/>
          <w:b w:val="0"/>
          <w:i w:val="0"/>
          <w:sz w:val="24"/>
        </w:rPr>
        <w:t>Chatbot knowledge-base / FAQ management.</w:t>
      </w:r>
    </w:p>
    <w:p>
      <w:pPr>
        <w:pStyle w:val="ListBullet"/>
        <w:spacing w:after="60" w:line="360" w:lineRule="auto"/>
        <w:ind w:left="567"/>
      </w:pPr>
      <w:r>
        <w:rPr>
          <w:rFonts w:ascii="Times New Roman" w:hAnsi="Times New Roman" w:eastAsia="Times New Roman"/>
          <w:b w:val="0"/>
          <w:i w:val="0"/>
          <w:sz w:val="24"/>
        </w:rPr>
        <w:t>User management and operational dashboard.</w:t>
      </w:r>
    </w:p>
    <w:p>
      <w:pPr>
        <w:spacing w:before="200" w:after="120" w:line="360" w:lineRule="auto"/>
      </w:pPr>
      <w:r>
        <w:rPr>
          <w:rFonts w:ascii="Times New Roman" w:hAnsi="Times New Roman" w:eastAsia="Times New Roman"/>
          <w:b/>
          <w:i w:val="0"/>
          <w:sz w:val="26"/>
        </w:rPr>
        <w:t>5.3. Chatbot AI Features</w:t>
      </w:r>
    </w:p>
    <w:p>
      <w:pPr>
        <w:pStyle w:val="ListBullet"/>
        <w:spacing w:after="60" w:line="360" w:lineRule="auto"/>
        <w:ind w:left="567"/>
      </w:pPr>
      <w:r>
        <w:rPr>
          <w:rFonts w:ascii="Times New Roman" w:hAnsi="Times New Roman" w:eastAsia="Times New Roman"/>
          <w:b w:val="0"/>
          <w:i w:val="0"/>
          <w:sz w:val="24"/>
        </w:rPr>
        <w:t>Natural-language answers about products and store policies.</w:t>
      </w:r>
    </w:p>
    <w:p>
      <w:pPr>
        <w:pStyle w:val="ListBullet"/>
        <w:spacing w:after="60" w:line="360" w:lineRule="auto"/>
        <w:ind w:left="567"/>
      </w:pPr>
      <w:r>
        <w:rPr>
          <w:rFonts w:ascii="Times New Roman" w:hAnsi="Times New Roman" w:eastAsia="Times New Roman"/>
          <w:b w:val="0"/>
          <w:i w:val="0"/>
          <w:sz w:val="24"/>
        </w:rPr>
        <w:t>Need-based product recommendations.</w:t>
      </w:r>
    </w:p>
    <w:p>
      <w:pPr>
        <w:pStyle w:val="ListBullet"/>
        <w:spacing w:after="60" w:line="360" w:lineRule="auto"/>
        <w:ind w:left="567"/>
      </w:pPr>
      <w:r>
        <w:rPr>
          <w:rFonts w:ascii="Times New Roman" w:hAnsi="Times New Roman" w:eastAsia="Times New Roman"/>
          <w:b w:val="0"/>
          <w:i w:val="0"/>
          <w:sz w:val="24"/>
        </w:rPr>
        <w:t>Keyword-oriented product discovery assistance.</w:t>
      </w:r>
    </w:p>
    <w:p>
      <w:pPr>
        <w:pStyle w:val="ListBullet"/>
        <w:spacing w:after="60" w:line="360" w:lineRule="auto"/>
        <w:ind w:left="567"/>
      </w:pPr>
      <w:r>
        <w:rPr>
          <w:rFonts w:ascii="Times New Roman" w:hAnsi="Times New Roman" w:eastAsia="Times New Roman"/>
          <w:b w:val="0"/>
          <w:i w:val="0"/>
          <w:sz w:val="24"/>
        </w:rPr>
        <w:t>RAG-based retrieval from product data and FAQ content before LLM generation.</w:t>
      </w:r>
    </w:p>
    <w:p>
      <w:pPr>
        <w:spacing w:before="280" w:after="120" w:line="360" w:lineRule="auto"/>
      </w:pPr>
      <w:r>
        <w:rPr>
          <w:rFonts w:ascii="Times New Roman" w:hAnsi="Times New Roman" w:eastAsia="Times New Roman"/>
          <w:b/>
          <w:i w:val="0"/>
          <w:sz w:val="28"/>
        </w:rPr>
        <w:t>6. Technology Stack</w:t>
      </w:r>
    </w:p>
    <w:p>
      <w:pPr>
        <w:spacing w:after="120" w:line="360" w:lineRule="auto"/>
        <w:jc w:val="both"/>
      </w:pPr>
      <w:r>
        <w:rPr>
          <w:rFonts w:ascii="Times New Roman" w:hAnsi="Times New Roman" w:eastAsia="Times New Roman"/>
          <w:b w:val="0"/>
          <w:i w:val="0"/>
          <w:sz w:val="24"/>
        </w:rPr>
        <w:t>The project adopts a modern, practical technology stack commonly used in production-oriented academic systems:</w:t>
      </w:r>
    </w:p>
    <w:p>
      <w:pPr>
        <w:pStyle w:val="ListBullet"/>
        <w:spacing w:after="60" w:line="360" w:lineRule="auto"/>
        <w:ind w:left="567"/>
      </w:pPr>
      <w:r>
        <w:rPr>
          <w:rFonts w:ascii="Times New Roman" w:hAnsi="Times New Roman" w:eastAsia="Times New Roman"/>
          <w:b w:val="0"/>
          <w:i w:val="0"/>
          <w:sz w:val="24"/>
        </w:rPr>
        <w:t>Frontend: Vue.js (SPA) for customer and admin interfaces.</w:t>
      </w:r>
    </w:p>
    <w:p>
      <w:pPr>
        <w:pStyle w:val="ListBullet"/>
        <w:spacing w:after="60" w:line="360" w:lineRule="auto"/>
        <w:ind w:left="567"/>
      </w:pPr>
      <w:r>
        <w:rPr>
          <w:rFonts w:ascii="Times New Roman" w:hAnsi="Times New Roman" w:eastAsia="Times New Roman"/>
          <w:b w:val="0"/>
          <w:i w:val="0"/>
          <w:sz w:val="24"/>
        </w:rPr>
        <w:t>Backend: Python with FastAPI, Pydantic validation, and JWT-based authentication.</w:t>
      </w:r>
    </w:p>
    <w:p>
      <w:pPr>
        <w:pStyle w:val="ListBullet"/>
        <w:spacing w:after="60" w:line="360" w:lineRule="auto"/>
        <w:ind w:left="567"/>
      </w:pPr>
      <w:r>
        <w:rPr>
          <w:rFonts w:ascii="Times New Roman" w:hAnsi="Times New Roman" w:eastAsia="Times New Roman"/>
          <w:b w:val="0"/>
          <w:i w:val="0"/>
          <w:sz w:val="24"/>
        </w:rPr>
        <w:t>Primary database: MongoDB for users, products, categories, carts, orders, promotions, and chat logs.</w:t>
      </w:r>
    </w:p>
    <w:p>
      <w:pPr>
        <w:pStyle w:val="ListBullet"/>
        <w:spacing w:after="60" w:line="360" w:lineRule="auto"/>
        <w:ind w:left="567"/>
      </w:pPr>
      <w:r>
        <w:rPr>
          <w:rFonts w:ascii="Times New Roman" w:hAnsi="Times New Roman" w:eastAsia="Times New Roman"/>
          <w:b w:val="0"/>
          <w:i w:val="0"/>
          <w:sz w:val="24"/>
        </w:rPr>
        <w:t>Vector database: Chroma for embeddings of product descriptions, FAQs, and policies.</w:t>
      </w:r>
    </w:p>
    <w:p>
      <w:pPr>
        <w:pStyle w:val="ListBullet"/>
        <w:spacing w:after="60" w:line="360" w:lineRule="auto"/>
        <w:ind w:left="567"/>
      </w:pPr>
      <w:r>
        <w:rPr>
          <w:rFonts w:ascii="Times New Roman" w:hAnsi="Times New Roman" w:eastAsia="Times New Roman"/>
          <w:b w:val="0"/>
          <w:i w:val="0"/>
          <w:sz w:val="24"/>
        </w:rPr>
        <w:t>AI layer: OpenAI or Gemini LLM; embedding model such as text-embedding-3-small (or equivalent).</w:t>
      </w:r>
    </w:p>
    <w:p>
      <w:pPr>
        <w:pStyle w:val="ListBullet"/>
        <w:spacing w:after="60" w:line="360" w:lineRule="auto"/>
        <w:ind w:left="567"/>
      </w:pPr>
      <w:r>
        <w:rPr>
          <w:rFonts w:ascii="Times New Roman" w:hAnsi="Times New Roman" w:eastAsia="Times New Roman"/>
          <w:b w:val="0"/>
          <w:i w:val="0"/>
          <w:sz w:val="24"/>
        </w:rPr>
        <w:t>Deployment: Docker and Docker Compose for multi-service orchestration.</w:t>
      </w:r>
    </w:p>
    <w:p>
      <w:pPr>
        <w:spacing w:before="280" w:after="120" w:line="360" w:lineRule="auto"/>
      </w:pPr>
      <w:r>
        <w:rPr>
          <w:rFonts w:ascii="Times New Roman" w:hAnsi="Times New Roman" w:eastAsia="Times New Roman"/>
          <w:b/>
          <w:i w:val="0"/>
          <w:sz w:val="28"/>
        </w:rPr>
        <w:t>7. System Architecture</w:t>
      </w:r>
    </w:p>
    <w:p>
      <w:pPr>
        <w:spacing w:after="120" w:line="360" w:lineRule="auto"/>
        <w:ind w:firstLine="567"/>
        <w:jc w:val="both"/>
      </w:pPr>
      <w:r>
        <w:rPr>
          <w:rFonts w:ascii="Times New Roman" w:hAnsi="Times New Roman" w:eastAsia="Times New Roman"/>
          <w:b w:val="0"/>
          <w:i w:val="0"/>
          <w:sz w:val="24"/>
        </w:rPr>
        <w:t>The system follows a client–server architecture with a dedicated AI retrieval and generation path. The Vue frontend communicates with the FastAPI backend through REST APIs. Business data is persisted in MongoDB. For chatbot requests, the backend converts the user question into an embedding, retrieves relevant context from Chroma, and sends the question together with retrieved context to the LLM. The generated answer is then returned to the user interface.</w:t>
      </w:r>
    </w:p>
    <w:p>
      <w:pPr>
        <w:spacing w:before="200" w:after="120" w:line="360" w:lineRule="auto"/>
      </w:pPr>
      <w:r>
        <w:rPr>
          <w:rFonts w:ascii="Times New Roman" w:hAnsi="Times New Roman" w:eastAsia="Times New Roman"/>
          <w:b/>
          <w:i w:val="0"/>
          <w:sz w:val="26"/>
        </w:rPr>
        <w:t>7.1. Purchase Flow</w:t>
      </w:r>
    </w:p>
    <w:p>
      <w:pPr>
        <w:pStyle w:val="ListNumber"/>
        <w:spacing w:after="60" w:line="360" w:lineRule="auto"/>
        <w:ind w:left="567"/>
      </w:pPr>
      <w:r>
        <w:rPr>
          <w:rFonts w:ascii="Times New Roman" w:hAnsi="Times New Roman" w:eastAsia="Times New Roman"/>
          <w:b w:val="0"/>
          <w:i w:val="0"/>
          <w:sz w:val="24"/>
        </w:rPr>
        <w:t>The customer opens the product catalog.</w:t>
      </w:r>
    </w:p>
    <w:p>
      <w:pPr>
        <w:pStyle w:val="ListNumber"/>
        <w:spacing w:after="60" w:line="360" w:lineRule="auto"/>
        <w:ind w:left="567"/>
      </w:pPr>
      <w:r>
        <w:rPr>
          <w:rFonts w:ascii="Times New Roman" w:hAnsi="Times New Roman" w:eastAsia="Times New Roman"/>
          <w:b w:val="0"/>
          <w:i w:val="0"/>
          <w:sz w:val="24"/>
        </w:rPr>
        <w:t>The customer views a product detail page.</w:t>
      </w:r>
    </w:p>
    <w:p>
      <w:pPr>
        <w:pStyle w:val="ListNumber"/>
        <w:spacing w:after="60" w:line="360" w:lineRule="auto"/>
        <w:ind w:left="567"/>
      </w:pPr>
      <w:r>
        <w:rPr>
          <w:rFonts w:ascii="Times New Roman" w:hAnsi="Times New Roman" w:eastAsia="Times New Roman"/>
          <w:b w:val="0"/>
          <w:i w:val="0"/>
          <w:sz w:val="24"/>
        </w:rPr>
        <w:t>The customer adds items to the cart.</w:t>
      </w:r>
    </w:p>
    <w:p>
      <w:pPr>
        <w:pStyle w:val="ListNumber"/>
        <w:spacing w:after="60" w:line="360" w:lineRule="auto"/>
        <w:ind w:left="567"/>
      </w:pPr>
      <w:r>
        <w:rPr>
          <w:rFonts w:ascii="Times New Roman" w:hAnsi="Times New Roman" w:eastAsia="Times New Roman"/>
          <w:b w:val="0"/>
          <w:i w:val="0"/>
          <w:sz w:val="24"/>
        </w:rPr>
        <w:t>The customer completes checkout and places an order.</w:t>
      </w:r>
    </w:p>
    <w:p>
      <w:pPr>
        <w:pStyle w:val="ListNumber"/>
        <w:spacing w:after="60" w:line="360" w:lineRule="auto"/>
        <w:ind w:left="567"/>
      </w:pPr>
      <w:r>
        <w:rPr>
          <w:rFonts w:ascii="Times New Roman" w:hAnsi="Times New Roman" w:eastAsia="Times New Roman"/>
          <w:b w:val="0"/>
          <w:i w:val="0"/>
          <w:sz w:val="24"/>
        </w:rPr>
        <w:t>The system stores the order in MongoDB and updates inventory as required.</w:t>
      </w:r>
    </w:p>
    <w:p>
      <w:pPr>
        <w:spacing w:before="200" w:after="120" w:line="360" w:lineRule="auto"/>
      </w:pPr>
      <w:r>
        <w:rPr>
          <w:rFonts w:ascii="Times New Roman" w:hAnsi="Times New Roman" w:eastAsia="Times New Roman"/>
          <w:b/>
          <w:i w:val="0"/>
          <w:sz w:val="26"/>
        </w:rPr>
        <w:t>7.2. Chatbot RAG Flow</w:t>
      </w:r>
    </w:p>
    <w:p>
      <w:pPr>
        <w:pStyle w:val="ListNumber"/>
        <w:spacing w:after="60" w:line="360" w:lineRule="auto"/>
        <w:ind w:left="567"/>
      </w:pPr>
      <w:r>
        <w:rPr>
          <w:rFonts w:ascii="Times New Roman" w:hAnsi="Times New Roman" w:eastAsia="Times New Roman"/>
          <w:b w:val="0"/>
          <w:i w:val="0"/>
          <w:sz w:val="24"/>
        </w:rPr>
        <w:t>The user submits a natural-language question.</w:t>
      </w:r>
    </w:p>
    <w:p>
      <w:pPr>
        <w:pStyle w:val="ListNumber"/>
        <w:spacing w:after="60" w:line="360" w:lineRule="auto"/>
        <w:ind w:left="567"/>
      </w:pPr>
      <w:r>
        <w:rPr>
          <w:rFonts w:ascii="Times New Roman" w:hAnsi="Times New Roman" w:eastAsia="Times New Roman"/>
          <w:b w:val="0"/>
          <w:i w:val="0"/>
          <w:sz w:val="24"/>
        </w:rPr>
        <w:t>The backend generates an embedding for the question.</w:t>
      </w:r>
    </w:p>
    <w:p>
      <w:pPr>
        <w:pStyle w:val="ListNumber"/>
        <w:spacing w:after="60" w:line="360" w:lineRule="auto"/>
        <w:ind w:left="567"/>
      </w:pPr>
      <w:r>
        <w:rPr>
          <w:rFonts w:ascii="Times New Roman" w:hAnsi="Times New Roman" w:eastAsia="Times New Roman"/>
          <w:b w:val="0"/>
          <w:i w:val="0"/>
          <w:sz w:val="24"/>
        </w:rPr>
        <w:t>Chroma returns the most relevant knowledge fragments.</w:t>
      </w:r>
    </w:p>
    <w:p>
      <w:pPr>
        <w:pStyle w:val="ListNumber"/>
        <w:spacing w:after="60" w:line="360" w:lineRule="auto"/>
        <w:ind w:left="567"/>
      </w:pPr>
      <w:r>
        <w:rPr>
          <w:rFonts w:ascii="Times New Roman" w:hAnsi="Times New Roman" w:eastAsia="Times New Roman"/>
          <w:b w:val="0"/>
          <w:i w:val="0"/>
          <w:sz w:val="24"/>
        </w:rPr>
        <w:t>The LLM produces an answer grounded in the retrieved context.</w:t>
      </w:r>
    </w:p>
    <w:p>
      <w:pPr>
        <w:pStyle w:val="ListNumber"/>
        <w:spacing w:after="60" w:line="360" w:lineRule="auto"/>
        <w:ind w:left="567"/>
      </w:pPr>
      <w:r>
        <w:rPr>
          <w:rFonts w:ascii="Times New Roman" w:hAnsi="Times New Roman" w:eastAsia="Times New Roman"/>
          <w:b w:val="0"/>
          <w:i w:val="0"/>
          <w:sz w:val="24"/>
        </w:rPr>
        <w:t>The response is displayed in the chatbot UI and optionally logged.</w:t>
      </w:r>
    </w:p>
    <w:p>
      <w:pPr>
        <w:spacing w:before="280" w:after="120" w:line="360" w:lineRule="auto"/>
      </w:pPr>
      <w:r>
        <w:rPr>
          <w:rFonts w:ascii="Times New Roman" w:hAnsi="Times New Roman" w:eastAsia="Times New Roman"/>
          <w:b/>
          <w:i w:val="0"/>
          <w:sz w:val="28"/>
        </w:rPr>
        <w:t>8. Data Design</w:t>
      </w:r>
    </w:p>
    <w:p>
      <w:pPr>
        <w:spacing w:before="200" w:after="120" w:line="360" w:lineRule="auto"/>
      </w:pPr>
      <w:r>
        <w:rPr>
          <w:rFonts w:ascii="Times New Roman" w:hAnsi="Times New Roman" w:eastAsia="Times New Roman"/>
          <w:b/>
          <w:i w:val="0"/>
          <w:sz w:val="26"/>
        </w:rPr>
        <w:t>8.1. MongoDB Collections</w:t>
      </w:r>
    </w:p>
    <w:p>
      <w:pPr>
        <w:pStyle w:val="ListBullet"/>
        <w:spacing w:after="60" w:line="360" w:lineRule="auto"/>
        <w:ind w:left="567"/>
      </w:pPr>
      <w:r>
        <w:rPr>
          <w:rFonts w:ascii="Times New Roman" w:hAnsi="Times New Roman" w:eastAsia="Times New Roman"/>
          <w:b w:val="0"/>
          <w:i w:val="0"/>
          <w:sz w:val="24"/>
        </w:rPr>
        <w:t>users — authentication and profile information.</w:t>
      </w:r>
    </w:p>
    <w:p>
      <w:pPr>
        <w:pStyle w:val="ListBullet"/>
        <w:spacing w:after="60" w:line="360" w:lineRule="auto"/>
        <w:ind w:left="567"/>
      </w:pPr>
      <w:r>
        <w:rPr>
          <w:rFonts w:ascii="Times New Roman" w:hAnsi="Times New Roman" w:eastAsia="Times New Roman"/>
          <w:b w:val="0"/>
          <w:i w:val="0"/>
          <w:sz w:val="24"/>
        </w:rPr>
        <w:t>products — catalog items including price, attributes, images, and stock.</w:t>
      </w:r>
    </w:p>
    <w:p>
      <w:pPr>
        <w:pStyle w:val="ListBullet"/>
        <w:spacing w:after="60" w:line="360" w:lineRule="auto"/>
        <w:ind w:left="567"/>
      </w:pPr>
      <w:r>
        <w:rPr>
          <w:rFonts w:ascii="Times New Roman" w:hAnsi="Times New Roman" w:eastAsia="Times New Roman"/>
          <w:b w:val="0"/>
          <w:i w:val="0"/>
          <w:sz w:val="24"/>
        </w:rPr>
        <w:t>categories — product classification.</w:t>
      </w:r>
    </w:p>
    <w:p>
      <w:pPr>
        <w:pStyle w:val="ListBullet"/>
        <w:spacing w:after="60" w:line="360" w:lineRule="auto"/>
        <w:ind w:left="567"/>
      </w:pPr>
      <w:r>
        <w:rPr>
          <w:rFonts w:ascii="Times New Roman" w:hAnsi="Times New Roman" w:eastAsia="Times New Roman"/>
          <w:b w:val="0"/>
          <w:i w:val="0"/>
          <w:sz w:val="24"/>
        </w:rPr>
        <w:t>carts — temporary shopping selections per user/session.</w:t>
      </w:r>
    </w:p>
    <w:p>
      <w:pPr>
        <w:pStyle w:val="ListBullet"/>
        <w:spacing w:after="60" w:line="360" w:lineRule="auto"/>
        <w:ind w:left="567"/>
      </w:pPr>
      <w:r>
        <w:rPr>
          <w:rFonts w:ascii="Times New Roman" w:hAnsi="Times New Roman" w:eastAsia="Times New Roman"/>
          <w:b w:val="0"/>
          <w:i w:val="0"/>
          <w:sz w:val="24"/>
        </w:rPr>
        <w:t>orders — confirmed purchases and fulfillment status.</w:t>
      </w:r>
    </w:p>
    <w:p>
      <w:pPr>
        <w:pStyle w:val="ListBullet"/>
        <w:spacing w:after="60" w:line="360" w:lineRule="auto"/>
        <w:ind w:left="567"/>
      </w:pPr>
      <w:r>
        <w:rPr>
          <w:rFonts w:ascii="Times New Roman" w:hAnsi="Times New Roman" w:eastAsia="Times New Roman"/>
          <w:b w:val="0"/>
          <w:i w:val="0"/>
          <w:sz w:val="24"/>
        </w:rPr>
        <w:t>promotions — discount campaigns and promotional rules.</w:t>
      </w:r>
    </w:p>
    <w:p>
      <w:pPr>
        <w:pStyle w:val="ListBullet"/>
        <w:spacing w:after="60" w:line="360" w:lineRule="auto"/>
        <w:ind w:left="567"/>
      </w:pPr>
      <w:r>
        <w:rPr>
          <w:rFonts w:ascii="Times New Roman" w:hAnsi="Times New Roman" w:eastAsia="Times New Roman"/>
          <w:b w:val="0"/>
          <w:i w:val="0"/>
          <w:sz w:val="24"/>
        </w:rPr>
        <w:t>chat_logs — chatbot interaction history for monitoring and improvement.</w:t>
      </w:r>
    </w:p>
    <w:p>
      <w:pPr>
        <w:spacing w:before="200" w:after="120" w:line="360" w:lineRule="auto"/>
      </w:pPr>
      <w:r>
        <w:rPr>
          <w:rFonts w:ascii="Times New Roman" w:hAnsi="Times New Roman" w:eastAsia="Times New Roman"/>
          <w:b/>
          <w:i w:val="0"/>
          <w:sz w:val="26"/>
        </w:rPr>
        <w:t>8.2. Product Attributes (Illustrative)</w:t>
      </w:r>
    </w:p>
    <w:p>
      <w:pPr>
        <w:pStyle w:val="ListBullet"/>
        <w:spacing w:after="60" w:line="360" w:lineRule="auto"/>
        <w:ind w:left="567"/>
      </w:pPr>
      <w:r>
        <w:rPr>
          <w:rFonts w:ascii="Times New Roman" w:hAnsi="Times New Roman" w:eastAsia="Times New Roman"/>
          <w:b w:val="0"/>
          <w:i w:val="0"/>
          <w:sz w:val="24"/>
        </w:rPr>
        <w:t>Name, description, price, colors, sizes, category, images, stock quantity, and promotion linkage.</w:t>
      </w:r>
    </w:p>
    <w:p>
      <w:pPr>
        <w:spacing w:before="200" w:after="120" w:line="360" w:lineRule="auto"/>
      </w:pPr>
      <w:r>
        <w:rPr>
          <w:rFonts w:ascii="Times New Roman" w:hAnsi="Times New Roman" w:eastAsia="Times New Roman"/>
          <w:b/>
          <w:i w:val="0"/>
          <w:sz w:val="26"/>
        </w:rPr>
        <w:t>8.3. Chatbot Knowledge Sources</w:t>
      </w:r>
    </w:p>
    <w:p>
      <w:pPr>
        <w:pStyle w:val="ListBullet"/>
        <w:spacing w:after="60" w:line="360" w:lineRule="auto"/>
        <w:ind w:left="567"/>
      </w:pPr>
      <w:r>
        <w:rPr>
          <w:rFonts w:ascii="Times New Roman" w:hAnsi="Times New Roman" w:eastAsia="Times New Roman"/>
          <w:b w:val="0"/>
          <w:i w:val="0"/>
          <w:sz w:val="24"/>
        </w:rPr>
        <w:t>FAQ entries.</w:t>
      </w:r>
    </w:p>
    <w:p>
      <w:pPr>
        <w:pStyle w:val="ListBullet"/>
        <w:spacing w:after="60" w:line="360" w:lineRule="auto"/>
        <w:ind w:left="567"/>
      </w:pPr>
      <w:r>
        <w:rPr>
          <w:rFonts w:ascii="Times New Roman" w:hAnsi="Times New Roman" w:eastAsia="Times New Roman"/>
          <w:b w:val="0"/>
          <w:i w:val="0"/>
          <w:sz w:val="24"/>
        </w:rPr>
        <w:t>Product information snapshots for retrieval.</w:t>
      </w:r>
    </w:p>
    <w:p>
      <w:pPr>
        <w:pStyle w:val="ListBullet"/>
        <w:spacing w:after="60" w:line="360" w:lineRule="auto"/>
        <w:ind w:left="567"/>
      </w:pPr>
      <w:r>
        <w:rPr>
          <w:rFonts w:ascii="Times New Roman" w:hAnsi="Times New Roman" w:eastAsia="Times New Roman"/>
          <w:b w:val="0"/>
          <w:i w:val="0"/>
          <w:sz w:val="24"/>
        </w:rPr>
        <w:t>Shipping policy.</w:t>
      </w:r>
    </w:p>
    <w:p>
      <w:pPr>
        <w:pStyle w:val="ListBullet"/>
        <w:spacing w:after="60" w:line="360" w:lineRule="auto"/>
        <w:ind w:left="567"/>
      </w:pPr>
      <w:r>
        <w:rPr>
          <w:rFonts w:ascii="Times New Roman" w:hAnsi="Times New Roman" w:eastAsia="Times New Roman"/>
          <w:b w:val="0"/>
          <w:i w:val="0"/>
          <w:sz w:val="24"/>
        </w:rPr>
        <w:t>Return and exchange policy.</w:t>
      </w:r>
    </w:p>
    <w:p>
      <w:pPr>
        <w:pStyle w:val="ListBullet"/>
        <w:spacing w:after="60" w:line="360" w:lineRule="auto"/>
        <w:ind w:left="567"/>
      </w:pPr>
      <w:r>
        <w:rPr>
          <w:rFonts w:ascii="Times New Roman" w:hAnsi="Times New Roman" w:eastAsia="Times New Roman"/>
          <w:b w:val="0"/>
          <w:i w:val="0"/>
          <w:sz w:val="24"/>
        </w:rPr>
        <w:t>Promotion announcements and campaign summaries.</w:t>
      </w:r>
    </w:p>
    <w:p>
      <w:pPr>
        <w:spacing w:before="280" w:after="120" w:line="360" w:lineRule="auto"/>
      </w:pPr>
      <w:r>
        <w:rPr>
          <w:rFonts w:ascii="Times New Roman" w:hAnsi="Times New Roman" w:eastAsia="Times New Roman"/>
          <w:b/>
          <w:i w:val="0"/>
          <w:sz w:val="28"/>
        </w:rPr>
        <w:t>9. Proposed User Interfaces</w:t>
      </w:r>
    </w:p>
    <w:p>
      <w:pPr>
        <w:spacing w:before="200" w:after="120" w:line="360" w:lineRule="auto"/>
      </w:pPr>
      <w:r>
        <w:rPr>
          <w:rFonts w:ascii="Times New Roman" w:hAnsi="Times New Roman" w:eastAsia="Times New Roman"/>
          <w:b/>
          <w:i w:val="0"/>
          <w:sz w:val="26"/>
        </w:rPr>
        <w:t>9.1. Customer Interfaces</w:t>
      </w:r>
    </w:p>
    <w:p>
      <w:pPr>
        <w:pStyle w:val="ListBullet"/>
        <w:spacing w:after="60" w:line="360" w:lineRule="auto"/>
        <w:ind w:left="567"/>
      </w:pPr>
      <w:r>
        <w:rPr>
          <w:rFonts w:ascii="Times New Roman" w:hAnsi="Times New Roman" w:eastAsia="Times New Roman"/>
          <w:b w:val="0"/>
          <w:i w:val="0"/>
          <w:sz w:val="24"/>
        </w:rPr>
        <w:t>Home page: promotional banner, featured products, fashion categories, and active promotions.</w:t>
      </w:r>
    </w:p>
    <w:p>
      <w:pPr>
        <w:pStyle w:val="ListBullet"/>
        <w:spacing w:after="60" w:line="360" w:lineRule="auto"/>
        <w:ind w:left="567"/>
      </w:pPr>
      <w:r>
        <w:rPr>
          <w:rFonts w:ascii="Times New Roman" w:hAnsi="Times New Roman" w:eastAsia="Times New Roman"/>
          <w:b w:val="0"/>
          <w:i w:val="0"/>
          <w:sz w:val="24"/>
        </w:rPr>
        <w:t>Product listing: searchable and filterable catalog by price, color, size, and category.</w:t>
      </w:r>
    </w:p>
    <w:p>
      <w:pPr>
        <w:pStyle w:val="ListBullet"/>
        <w:spacing w:after="60" w:line="360" w:lineRule="auto"/>
        <w:ind w:left="567"/>
      </w:pPr>
      <w:r>
        <w:rPr>
          <w:rFonts w:ascii="Times New Roman" w:hAnsi="Times New Roman" w:eastAsia="Times New Roman"/>
          <w:b w:val="0"/>
          <w:i w:val="0"/>
          <w:sz w:val="24"/>
        </w:rPr>
        <w:t>Product detail: images, price, description, size/color selection, and add-to-cart action.</w:t>
      </w:r>
    </w:p>
    <w:p>
      <w:pPr>
        <w:pStyle w:val="ListBullet"/>
        <w:spacing w:after="60" w:line="360" w:lineRule="auto"/>
        <w:ind w:left="567"/>
      </w:pPr>
      <w:r>
        <w:rPr>
          <w:rFonts w:ascii="Times New Roman" w:hAnsi="Times New Roman" w:eastAsia="Times New Roman"/>
          <w:b w:val="0"/>
          <w:i w:val="0"/>
          <w:sz w:val="24"/>
        </w:rPr>
        <w:t>Cart page: item list, quantity updates, and order total.</w:t>
      </w:r>
    </w:p>
    <w:p>
      <w:pPr>
        <w:pStyle w:val="ListBullet"/>
        <w:spacing w:after="60" w:line="360" w:lineRule="auto"/>
        <w:ind w:left="567"/>
      </w:pPr>
      <w:r>
        <w:rPr>
          <w:rFonts w:ascii="Times New Roman" w:hAnsi="Times New Roman" w:eastAsia="Times New Roman"/>
          <w:b w:val="0"/>
          <w:i w:val="0"/>
          <w:sz w:val="24"/>
        </w:rPr>
        <w:t>Checkout: shipping information, payment method selection, and order confirmation.</w:t>
      </w:r>
    </w:p>
    <w:p>
      <w:pPr>
        <w:pStyle w:val="ListBullet"/>
        <w:spacing w:after="60" w:line="360" w:lineRule="auto"/>
        <w:ind w:left="567"/>
      </w:pPr>
      <w:r>
        <w:rPr>
          <w:rFonts w:ascii="Times New Roman" w:hAnsi="Times New Roman" w:eastAsia="Times New Roman"/>
          <w:b w:val="0"/>
          <w:i w:val="0"/>
          <w:sz w:val="24"/>
        </w:rPr>
        <w:t>Chatbot panel: conversation thread, suggested questions, and product suggestion display.</w:t>
      </w:r>
    </w:p>
    <w:p>
      <w:pPr>
        <w:spacing w:before="200" w:after="120" w:line="360" w:lineRule="auto"/>
      </w:pPr>
      <w:r>
        <w:rPr>
          <w:rFonts w:ascii="Times New Roman" w:hAnsi="Times New Roman" w:eastAsia="Times New Roman"/>
          <w:b/>
          <w:i w:val="0"/>
          <w:sz w:val="26"/>
        </w:rPr>
        <w:t>9.2. Administrator Interfaces</w:t>
      </w:r>
    </w:p>
    <w:p>
      <w:pPr>
        <w:pStyle w:val="ListBullet"/>
        <w:spacing w:after="60" w:line="360" w:lineRule="auto"/>
        <w:ind w:left="567"/>
      </w:pPr>
      <w:r>
        <w:rPr>
          <w:rFonts w:ascii="Times New Roman" w:hAnsi="Times New Roman" w:eastAsia="Times New Roman"/>
          <w:b w:val="0"/>
          <w:i w:val="0"/>
          <w:sz w:val="24"/>
        </w:rPr>
        <w:t>Dashboard overview.</w:t>
      </w:r>
    </w:p>
    <w:p>
      <w:pPr>
        <w:pStyle w:val="ListBullet"/>
        <w:spacing w:after="60" w:line="360" w:lineRule="auto"/>
        <w:ind w:left="567"/>
      </w:pPr>
      <w:r>
        <w:rPr>
          <w:rFonts w:ascii="Times New Roman" w:hAnsi="Times New Roman" w:eastAsia="Times New Roman"/>
          <w:b w:val="0"/>
          <w:i w:val="0"/>
          <w:sz w:val="24"/>
        </w:rPr>
        <w:t>Product, order, promotion, FAQ/chatbot knowledge, and user management screens.</w:t>
      </w:r>
    </w:p>
    <w:p>
      <w:pPr>
        <w:spacing w:before="280" w:after="120" w:line="360" w:lineRule="auto"/>
      </w:pPr>
      <w:r>
        <w:rPr>
          <w:rFonts w:ascii="Times New Roman" w:hAnsi="Times New Roman" w:eastAsia="Times New Roman"/>
          <w:b/>
          <w:i w:val="0"/>
          <w:sz w:val="28"/>
        </w:rPr>
        <w:t>10. Proposed AI Capabilities</w:t>
      </w:r>
    </w:p>
    <w:p>
      <w:pPr>
        <w:spacing w:after="120" w:line="360" w:lineRule="auto"/>
        <w:ind w:firstLine="567"/>
        <w:jc w:val="both"/>
      </w:pPr>
      <w:r>
        <w:rPr>
          <w:rFonts w:ascii="Times New Roman" w:hAnsi="Times New Roman" w:eastAsia="Times New Roman"/>
          <w:b w:val="0"/>
          <w:i w:val="0"/>
          <w:sz w:val="24"/>
        </w:rPr>
        <w:t>The chatbot is designed as a sales-support assistant rather than a generic open-domain conversational agent. Its core capabilities include answering store-related questions, recommending products, clarifying price and availability, and assisting customers during the purchase journey.</w:t>
      </w:r>
    </w:p>
    <w:p>
      <w:pPr>
        <w:spacing w:after="120" w:line="360" w:lineRule="auto"/>
        <w:ind w:firstLine="567"/>
        <w:jc w:val="both"/>
      </w:pPr>
      <w:r>
        <w:rPr>
          <w:rFonts w:ascii="Times New Roman" w:hAnsi="Times New Roman" w:eastAsia="Times New Roman"/>
          <w:b w:val="0"/>
          <w:i w:val="0"/>
          <w:sz w:val="24"/>
        </w:rPr>
        <w:t>The RAG workflow ensures factual grounding: user questions are matched against indexed store knowledge in Chroma; only then does the LLM synthesize a natural-language response. This approach reduces hallucination risk and keeps answers aligned with the current catalog and published policies.</w:t>
      </w:r>
    </w:p>
    <w:p>
      <w:pPr>
        <w:spacing w:before="280" w:after="120" w:line="360" w:lineRule="auto"/>
      </w:pPr>
      <w:r>
        <w:rPr>
          <w:rFonts w:ascii="Times New Roman" w:hAnsi="Times New Roman" w:eastAsia="Times New Roman"/>
          <w:b/>
          <w:i w:val="0"/>
          <w:sz w:val="28"/>
        </w:rPr>
        <w:t>11. Implementation Plan</w:t>
      </w:r>
    </w:p>
    <w:p>
      <w:pPr>
        <w:spacing w:before="200" w:after="120" w:line="360" w:lineRule="auto"/>
      </w:pPr>
      <w:r>
        <w:rPr>
          <w:rFonts w:ascii="Times New Roman" w:hAnsi="Times New Roman" w:eastAsia="Times New Roman"/>
          <w:b/>
          <w:i w:val="0"/>
          <w:sz w:val="26"/>
        </w:rPr>
        <w:t>Phase 1 — Research and Analysis</w:t>
      </w:r>
    </w:p>
    <w:p>
      <w:pPr>
        <w:pStyle w:val="ListBullet"/>
        <w:spacing w:after="60" w:line="360" w:lineRule="auto"/>
        <w:ind w:left="567"/>
      </w:pPr>
      <w:r>
        <w:rPr>
          <w:rFonts w:ascii="Times New Roman" w:hAnsi="Times New Roman" w:eastAsia="Times New Roman"/>
          <w:b w:val="0"/>
          <w:i w:val="0"/>
          <w:sz w:val="24"/>
        </w:rPr>
        <w:t>Requirement clarification, database design, and use-case modeling.</w:t>
      </w:r>
    </w:p>
    <w:p>
      <w:pPr>
        <w:spacing w:before="200" w:after="120" w:line="360" w:lineRule="auto"/>
      </w:pPr>
      <w:r>
        <w:rPr>
          <w:rFonts w:ascii="Times New Roman" w:hAnsi="Times New Roman" w:eastAsia="Times New Roman"/>
          <w:b/>
          <w:i w:val="0"/>
          <w:sz w:val="26"/>
        </w:rPr>
        <w:t>Phase 2 — Backend Development</w:t>
      </w:r>
    </w:p>
    <w:p>
      <w:pPr>
        <w:pStyle w:val="ListBullet"/>
        <w:spacing w:after="60" w:line="360" w:lineRule="auto"/>
        <w:ind w:left="567"/>
      </w:pPr>
      <w:r>
        <w:rPr>
          <w:rFonts w:ascii="Times New Roman" w:hAnsi="Times New Roman" w:eastAsia="Times New Roman"/>
          <w:b w:val="0"/>
          <w:i w:val="0"/>
          <w:sz w:val="24"/>
        </w:rPr>
        <w:t>Implement authentication, product, order, admin, and chat APIs.</w:t>
      </w:r>
    </w:p>
    <w:p>
      <w:pPr>
        <w:spacing w:before="200" w:after="120" w:line="360" w:lineRule="auto"/>
      </w:pPr>
      <w:r>
        <w:rPr>
          <w:rFonts w:ascii="Times New Roman" w:hAnsi="Times New Roman" w:eastAsia="Times New Roman"/>
          <w:b/>
          <w:i w:val="0"/>
          <w:sz w:val="26"/>
        </w:rPr>
        <w:t>Phase 3 — Frontend Development</w:t>
      </w:r>
    </w:p>
    <w:p>
      <w:pPr>
        <w:pStyle w:val="ListBullet"/>
        <w:spacing w:after="60" w:line="360" w:lineRule="auto"/>
        <w:ind w:left="567"/>
      </w:pPr>
      <w:r>
        <w:rPr>
          <w:rFonts w:ascii="Times New Roman" w:hAnsi="Times New Roman" w:eastAsia="Times New Roman"/>
          <w:b w:val="0"/>
          <w:i w:val="0"/>
          <w:sz w:val="24"/>
        </w:rPr>
        <w:t>Build customer storefront and administrative interfaces.</w:t>
      </w:r>
    </w:p>
    <w:p>
      <w:pPr>
        <w:spacing w:before="200" w:after="120" w:line="360" w:lineRule="auto"/>
      </w:pPr>
      <w:r>
        <w:rPr>
          <w:rFonts w:ascii="Times New Roman" w:hAnsi="Times New Roman" w:eastAsia="Times New Roman"/>
          <w:b/>
          <w:i w:val="0"/>
          <w:sz w:val="26"/>
        </w:rPr>
        <w:t>Phase 4 — AI Integration</w:t>
      </w:r>
    </w:p>
    <w:p>
      <w:pPr>
        <w:pStyle w:val="ListBullet"/>
        <w:spacing w:after="60" w:line="360" w:lineRule="auto"/>
        <w:ind w:left="567"/>
      </w:pPr>
      <w:r>
        <w:rPr>
          <w:rFonts w:ascii="Times New Roman" w:hAnsi="Times New Roman" w:eastAsia="Times New Roman"/>
          <w:b w:val="0"/>
          <w:i w:val="0"/>
          <w:sz w:val="24"/>
        </w:rPr>
        <w:t>Implement embeddings, Chroma indexing, LLM calling, and RAG orchestration.</w:t>
      </w:r>
    </w:p>
    <w:p>
      <w:pPr>
        <w:spacing w:before="200" w:after="120" w:line="360" w:lineRule="auto"/>
      </w:pPr>
      <w:r>
        <w:rPr>
          <w:rFonts w:ascii="Times New Roman" w:hAnsi="Times New Roman" w:eastAsia="Times New Roman"/>
          <w:b/>
          <w:i w:val="0"/>
          <w:sz w:val="26"/>
        </w:rPr>
        <w:t>Phase 5 — Deployment and Evaluation</w:t>
      </w:r>
    </w:p>
    <w:p>
      <w:pPr>
        <w:pStyle w:val="ListBullet"/>
        <w:spacing w:after="60" w:line="360" w:lineRule="auto"/>
        <w:ind w:left="567"/>
      </w:pPr>
      <w:r>
        <w:rPr>
          <w:rFonts w:ascii="Times New Roman" w:hAnsi="Times New Roman" w:eastAsia="Times New Roman"/>
          <w:b w:val="0"/>
          <w:i w:val="0"/>
          <w:sz w:val="24"/>
        </w:rPr>
        <w:t>Package services with Docker Compose, perform end-to-end testing, and prepare demonstration materials.</w:t>
      </w:r>
    </w:p>
    <w:p>
      <w:pPr>
        <w:spacing w:before="280" w:after="120" w:line="360" w:lineRule="auto"/>
      </w:pPr>
      <w:r>
        <w:rPr>
          <w:rFonts w:ascii="Times New Roman" w:hAnsi="Times New Roman" w:eastAsia="Times New Roman"/>
          <w:b/>
          <w:i w:val="0"/>
          <w:sz w:val="28"/>
        </w:rPr>
        <w:t>12. Proposed Project Structure</w:t>
      </w:r>
    </w:p>
    <w:p>
      <w:pPr>
        <w:spacing w:after="120" w:line="360" w:lineRule="auto"/>
        <w:jc w:val="both"/>
      </w:pPr>
      <w:r>
        <w:rPr>
          <w:rFonts w:ascii="Times New Roman" w:hAnsi="Times New Roman" w:eastAsia="Times New Roman"/>
          <w:b w:val="0"/>
          <w:i w:val="0"/>
          <w:sz w:val="24"/>
        </w:rPr>
        <w:t>The repository is organized to separate backend services, frontend application, container configuration, and documentation. The backend follows a layered layout (API, schemas, services, database connectors). The frontend is structured by pages, components, stores, routing, and API service modules. Docker assets support reproducible multi-container deployment.</w:t>
      </w:r>
    </w:p>
    <w:p>
      <w:pPr>
        <w:spacing w:after="120" w:line="360" w:lineRule="auto"/>
        <w:jc w:val="both"/>
      </w:pPr>
      <w:r>
        <w:rPr>
          <w:rFonts w:ascii="Times New Roman" w:hAnsi="Times New Roman" w:eastAsia="Times New Roman"/>
          <w:b w:val="0"/>
          <w:i w:val="0"/>
          <w:sz w:val="24"/>
        </w:rPr>
        <w:t>Main modules include: authentication, products, orders, chat/RAG services, MongoDB and Chroma connectors, Vue pages for home/catalog/cart/checkout/admin, and documentation for requirements, database design, and API specifications.</w:t>
      </w:r>
    </w:p>
    <w:p>
      <w:pPr>
        <w:spacing w:before="280" w:after="120" w:line="360" w:lineRule="auto"/>
      </w:pPr>
      <w:r>
        <w:rPr>
          <w:rFonts w:ascii="Times New Roman" w:hAnsi="Times New Roman" w:eastAsia="Times New Roman"/>
          <w:b/>
          <w:i w:val="0"/>
          <w:sz w:val="28"/>
        </w:rPr>
        <w:t>13. Expected Outcomes</w:t>
      </w:r>
    </w:p>
    <w:p>
      <w:pPr>
        <w:spacing w:after="120" w:line="360" w:lineRule="auto"/>
        <w:ind w:firstLine="567"/>
        <w:jc w:val="both"/>
      </w:pPr>
      <w:r>
        <w:rPr>
          <w:rFonts w:ascii="Times New Roman" w:hAnsi="Times New Roman" w:eastAsia="Times New Roman"/>
          <w:b w:val="0"/>
          <w:i w:val="0"/>
          <w:sz w:val="24"/>
        </w:rPr>
        <w:t>Upon completion, the project is expected to deliver a locally runnable online fashion store with essential e-commerce features; an AI chatbot capable of supporting customers using RAG and an LLM; a clear and demonstrable user interface for both customers and administrators; and a coherent system architecture that reflects practical software engineering practices.</w:t>
      </w:r>
    </w:p>
    <w:p>
      <w:pPr>
        <w:spacing w:before="280" w:after="120" w:line="360" w:lineRule="auto"/>
      </w:pPr>
      <w:r>
        <w:rPr>
          <w:rFonts w:ascii="Times New Roman" w:hAnsi="Times New Roman" w:eastAsia="Times New Roman"/>
          <w:b/>
          <w:i w:val="0"/>
          <w:sz w:val="28"/>
        </w:rPr>
        <w:t>14. Conclusion</w:t>
      </w:r>
    </w:p>
    <w:p>
      <w:pPr>
        <w:spacing w:after="120" w:line="360" w:lineRule="auto"/>
        <w:ind w:firstLine="567"/>
        <w:jc w:val="both"/>
      </w:pPr>
      <w:r>
        <w:rPr>
          <w:rFonts w:ascii="Times New Roman" w:hAnsi="Times New Roman" w:eastAsia="Times New Roman"/>
          <w:b w:val="0"/>
          <w:i w:val="0"/>
          <w:sz w:val="24"/>
        </w:rPr>
        <w:t>This project combines applied e-commerce development with contemporary AI retrieval techniques to create a fashion retail system that is both functionally complete and pedagogically valuable. By integrating Vue.js, FastAPI, MongoDB, Chroma, and Docker, the work demonstrates an end-to-end solution from user interaction to intelligent customer support. The resulting system is suitable for academic defense, live demonstration, and further extension toward production use.</w:t>
      </w:r>
    </w:p>
    <w:p>
      <w:pPr>
        <w:spacing w:before="280" w:after="120" w:line="360" w:lineRule="auto"/>
      </w:pPr>
      <w:r>
        <w:rPr>
          <w:rFonts w:ascii="Times New Roman" w:hAnsi="Times New Roman" w:eastAsia="Times New Roman"/>
          <w:b/>
          <w:i w:val="0"/>
          <w:sz w:val="28"/>
        </w:rPr>
        <w:t>Appendix — Scope Notes for Evaluation</w:t>
      </w:r>
    </w:p>
    <w:p>
      <w:pPr>
        <w:pStyle w:val="ListBullet"/>
        <w:spacing w:after="60" w:line="360" w:lineRule="auto"/>
        <w:ind w:left="567"/>
      </w:pPr>
      <w:r>
        <w:rPr>
          <w:rFonts w:ascii="Times New Roman" w:hAnsi="Times New Roman" w:eastAsia="Times New Roman"/>
          <w:b w:val="0"/>
          <w:i w:val="0"/>
          <w:sz w:val="24"/>
        </w:rPr>
        <w:t>In-scope: catalog browsing, cart/order flow, admin management, chatbot RAG assistance, Docker-based deployment.</w:t>
      </w:r>
    </w:p>
    <w:p>
      <w:pPr>
        <w:pStyle w:val="ListBullet"/>
        <w:spacing w:after="60" w:line="360" w:lineRule="auto"/>
        <w:ind w:left="567"/>
      </w:pPr>
      <w:r>
        <w:rPr>
          <w:rFonts w:ascii="Times New Roman" w:hAnsi="Times New Roman" w:eastAsia="Times New Roman"/>
          <w:b w:val="0"/>
          <w:i w:val="0"/>
          <w:sz w:val="24"/>
        </w:rPr>
        <w:t>Optional extensions (if time permits): advanced analytics, multi-language chatbot, payment gateway sandbox, recommendation ranking models.</w:t>
      </w:r>
    </w:p>
    <w:p>
      <w:pPr>
        <w:pStyle w:val="ListBullet"/>
        <w:spacing w:after="60" w:line="360" w:lineRule="auto"/>
        <w:ind w:left="567"/>
      </w:pPr>
      <w:r>
        <w:rPr>
          <w:rFonts w:ascii="Times New Roman" w:hAnsi="Times New Roman" w:eastAsia="Times New Roman"/>
          <w:b w:val="0"/>
          <w:i w:val="0"/>
          <w:sz w:val="24"/>
        </w:rPr>
        <w:t>Success criteria: successful local demo of purchase flow and chatbot answering product/policy questions from retrieved store knowledge.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